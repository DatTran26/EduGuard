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MẪU 01 - TRẮC NGHIỆM MỘT ĐÁP ÁN</w:t>
      </w:r>
    </w:p>
    <w:p>
      <w:pPr>
        <w:jc w:val="center"/>
      </w:pPr>
      <w:r>
        <w:rPr>
          <w:i/>
        </w:rPr>
        <w:t>File mẫu cho giảng viên import đề thuộc bất kỳ môn học hoặc hoạt động giáo dục nào trong chương trình giáo dục phổ thông Việt Nam từ lớp 1 đến lớp 12 vào EduGuard.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1: Trong câu "Em đọc sách", từ nào là động từ?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Em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đọc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sách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câu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Việt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Từ loại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Động từ trong câu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Từ "đọc" chỉ hoạt động nên là động từ.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2: Giá trị của biểu thức 3 x 4 + 2 là bao nhiêu?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12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14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16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18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Toán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Số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Thứ tự thực hiện phép tính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Thực hiện phép nhân trước: 3 x 4 = 12, sau đó 12 + 2 = 14.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3: Từ "book" trong tiếng Anh có nghĩa là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cây bút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quyển sách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cái bàn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trường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Anh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Vocabulary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School things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"Book" có nghĩa là quyển sách.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4: Thủ đô của Việt Nam hiện nay là thành phố nào?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Hà Nội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Huế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Đà Nẵng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Thành phố Hồ Chí Minh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A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Lịch sử và Địa lí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Địa lí Việt Nam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Các thành phố lớn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Hà Nội là thủ đô của Việt Nam.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5: Thiết bị nào thường dùng để nhập chữ vào máy tính?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Màn hình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Bàn phím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Loa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Máy in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Tin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Máy tính và thiết bị số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Thiết bị vào - ra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Bàn phím là thiết bị nhập dữ liệu dạng chữ và số vào máy tính.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6: Khi sử dụng điện trong gia đình, hành động nào an toàn nhất?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Chạm tay ướt vào ổ điện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Rút phích cắm bằng cách kéo dây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Tắt nguồn trước khi sửa thiết bị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Cắm quá nhiều thiết bị vào một ổ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Công nghệ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An toàn điện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Sử dụng điện an toàn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Cần tắt nguồn điện trước khi kiểm tra hoặc sửa thiết bị để tránh nguy hiểm.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7: Trong âm nhạc, ký hiệu nốt tròn thường biểu thị điều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Cao độ rất cao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Trường độ dài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Âm lượng nhỏ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Dấu lặng ngắn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Âm nhạc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Kí hiệu âm nhạc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Trường độ nốt nhạc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Nốt tròn là một kí hiệu thể hiện trường độ dài trong âm nhạc.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8: Hành vi nào thể hiện tôn trọng nội quy lớp học?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single_choice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A. Nói chuyện riêng khi giáo viên giảng bài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B. Đi học đúng giờ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C. Tự ý ra khỏi lớp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D. Không làm bài tập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Giáo dục công dân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Kỷ luật và trách nhiệm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Tôn trọng nội quy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Đi học đúng giờ là biểu hiện của việc tôn trọng nội quy lớp học.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Tài liệu dành cho giảng viên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7"/>
      </w:rPr>
      <w:t>EduGuard - Mẫu file import đề dành cho giảng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