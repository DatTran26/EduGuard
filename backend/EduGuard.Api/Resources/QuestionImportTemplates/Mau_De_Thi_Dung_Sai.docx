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MẪU 03 - CÂU HỎI ĐÚNG/SAI</w:t>
      </w:r>
    </w:p>
    <w:p>
      <w:pPr>
        <w:jc w:val="center"/>
      </w:pPr>
      <w:r>
        <w:rPr>
          <w:i/>
        </w:rPr>
        <w:t>File mẫu cho giảng viên import đề thuộc bất kỳ môn học hoặc hoạt động giáo dục nào trong chương trình giáo dục phổ thông Việt Nam từ lớp 1 đến lớp 12 vào EduGuard.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1: Trong tiếng Việt, dấu chấm thường dùng để kết thúc câu kể.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true_false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Đúng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Sai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TRUE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Tiếng Việt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Dấu câu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Dấu chấm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Dấu chấm thường được dùng ở cuối câu kể.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2: Số 1 là số nguyên tố.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true_false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Đúng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Sai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FALSE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Toán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Số học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Số nguyên tố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Số nguyên tố là số tự nhiên lớn hơn 1 chỉ có hai ước dương là 1 và chính nó.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3: Khi dùng Internet, không nên chia sẻ mật khẩu cá nhân cho người khác.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true_false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Đúng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Sai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TRUE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Tin học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An toàn thông tin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Bảo vệ tài khoản cá nhân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Mật khẩu cá nhân cần được giữ bí mật để bảo vệ tài khoản.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4: Trên bản đồ, tỉ lệ bản đồ cho biết mức độ thu nhỏ của khoảng cách ngoài thực tế.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true_false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Đúng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Sai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TRUE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Địa lí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Bản đồ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Tỉ lệ bản đồ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Trung bình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Tỉ lệ bản đồ biểu thị quan hệ giữa khoảng cách trên bản đồ và ngoài thực tế.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5: Khi tham gia giao thông, học sinh có thể vượt đèn đỏ nếu đường vắng.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true_false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Đúng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Sai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FALSE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Giáo dục công dân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Pháp luật và kỷ luật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An toàn giao thông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Người tham gia giao thông phải chấp hành tín hiệu đèn giao thông.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6: Khởi động trước khi vận động giúp cơ thể chuẩn bị tốt hơn cho hoạt động thể chất.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true_false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Đúng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Sai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TRUE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Giáo dục thể chất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Rèn luyện sức khỏe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Khởi động trước vận động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Khởi động giúp cơ thể làm nóng, giảm nguy cơ chấn thương khi vận động.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7: Trong mỹ thuật, màu đỏ, vàng và lam thường được xem là ba màu cơ bản.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true_false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Đúng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Sai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TRUE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Mỹ thuật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Màu sắc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Màu cơ bản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Đỏ, vàng và lam thường được giới thiệu là ba màu cơ bản trong học mỹ thuật phổ thông.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8: Làm việc nhóm hiệu quả không cần lắng nghe ý kiến của các thành viên khác.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true_false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Đúng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Sai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FALSE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Hoạt động trải nghiệm, hướng nghiệp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Kỹ năng xã hội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Hợp tác trong nhóm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Lắng nghe ý kiến của các thành viên là yếu tố quan trọng khi làm việc nhóm.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7"/>
      </w:rPr>
      <w:t>Tài liệu dành cho giảng viên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7"/>
      </w:rPr>
      <w:t>EduGuard - Mẫu file import đề dành cho giảng viên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