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36"/>
        </w:rPr>
        <w:t>HƯỚNG DẪN SỬ DỤNG BỘ FILE MẪU IMPORT ĐỀ</w:t>
      </w:r>
    </w:p>
    <w:p>
      <w:pPr>
        <w:jc w:val="center"/>
      </w:pPr>
      <w:r>
        <w:rPr>
          <w:i/>
        </w:rPr>
        <w:t>Áp dụng cho EduGuard - không giới hạn môn học trong chương trình phổ thông lớp 1 đến lớp 12</w:t>
      </w:r>
    </w:p>
    <w:p>
      <w:r>
        <w:t>Tài liệu này đi kèm bộ 20 file mẫu import đề. Giảng viên có thể dùng cho bất kỳ môn học, phân môn hoặc hoạt động giáo dục nào thuộc chương trình giáo dục phổ thông Việt Nam từ lớp 1 đến lớp 12.</w:t>
      </w:r>
    </w:p>
    <w:p>
      <w:r>
        <w:rPr>
          <w:rFonts w:ascii="Arial" w:hAnsi="Arial" w:eastAsia="Arial"/>
          <w:b/>
          <w:color w:val="1F4E79"/>
          <w:sz w:val="30"/>
        </w:rPr>
        <w:t>1. Nên chọn file mẫu nào?</w:t>
      </w:r>
    </w:p>
    <w:tbl>
      <w:tblPr>
        <w:tblW w:type="auto" w:w="0"/>
        <w:jc w:val="center"/>
        <w:tblLook w:firstColumn="1" w:firstRow="1" w:lastColumn="0" w:lastRow="0" w:noHBand="0" w:noVBand="1" w:val="04A0"/>
      </w:tblPr>
      <w:tblGrid>
        <w:gridCol w:w="5184"/>
        <w:gridCol w:w="5184"/>
      </w:tblGrid>
      <w:tr>
        <w:tc>
          <w:tcPr>
            <w:tcW w:type="dxa" w:w="5184"/>
            <w:vAlign w:val="center"/>
            <w:shd w:fill="DDEBF7"/>
          </w:tcPr>
          <w:p>
            <w:r/>
            <w:r>
              <w:rPr>
                <w:rFonts w:ascii="Arial" w:hAnsi="Arial" w:eastAsia="Arial"/>
                <w:b/>
                <w:sz w:val="21"/>
              </w:rPr>
              <w:t>Nhu cầu của giảng viên</w:t>
            </w:r>
          </w:p>
        </w:tc>
        <w:tc>
          <w:tcPr>
            <w:tcW w:type="dxa" w:w="5184"/>
            <w:vAlign w:val="center"/>
            <w:shd w:fill="DDEBF7"/>
          </w:tcPr>
          <w:p>
            <w:r/>
            <w:r>
              <w:rPr>
                <w:rFonts w:ascii="Arial" w:hAnsi="Arial" w:eastAsia="Arial"/>
                <w:b/>
                <w:sz w:val="21"/>
              </w:rPr>
              <w:t>Nên dùng file</w:t>
            </w:r>
          </w:p>
        </w:tc>
      </w:tr>
      <w:tr>
        <w:tc>
          <w:tcPr>
            <w:tcW w:type="dxa" w:w="5184"/>
            <w:vAlign w:val="center"/>
          </w:tcPr>
          <w:p>
            <w:r/>
            <w:r>
              <w:rPr>
                <w:rFonts w:ascii="Arial" w:hAnsi="Arial" w:eastAsia="Arial"/>
                <w:b w:val="0"/>
                <w:sz w:val="21"/>
              </w:rPr>
              <w:t>Muốn soạn nhanh bằng Excel</w:t>
            </w:r>
          </w:p>
        </w:tc>
        <w:tc>
          <w:tcPr>
            <w:tcW w:type="dxa" w:w="5184"/>
            <w:vAlign w:val="center"/>
          </w:tcPr>
          <w:p>
            <w:r/>
            <w:r>
              <w:rPr>
                <w:rFonts w:ascii="Arial" w:hAnsi="Arial" w:eastAsia="Arial"/>
                <w:b w:val="0"/>
                <w:sz w:val="21"/>
              </w:rPr>
              <w:t>.xlsx</w:t>
            </w:r>
          </w:p>
        </w:tc>
      </w:tr>
      <w:tr>
        <w:tc>
          <w:tcPr>
            <w:tcW w:type="dxa" w:w="5184"/>
            <w:vAlign w:val="center"/>
          </w:tcPr>
          <w:p>
            <w:r/>
            <w:r>
              <w:rPr>
                <w:rFonts w:ascii="Arial" w:hAnsi="Arial" w:eastAsia="Arial"/>
                <w:b w:val="0"/>
                <w:sz w:val="21"/>
              </w:rPr>
              <w:t>Đã có dữ liệu dạng bảng hoặc xuất từ hệ thống khác</w:t>
            </w:r>
          </w:p>
        </w:tc>
        <w:tc>
          <w:tcPr>
            <w:tcW w:type="dxa" w:w="5184"/>
            <w:vAlign w:val="center"/>
          </w:tcPr>
          <w:p>
            <w:r/>
            <w:r>
              <w:rPr>
                <w:rFonts w:ascii="Arial" w:hAnsi="Arial" w:eastAsia="Arial"/>
                <w:b w:val="0"/>
                <w:sz w:val="21"/>
              </w:rPr>
              <w:t>.csv</w:t>
            </w:r>
          </w:p>
        </w:tc>
      </w:tr>
      <w:tr>
        <w:tc>
          <w:tcPr>
            <w:tcW w:type="dxa" w:w="5184"/>
            <w:vAlign w:val="center"/>
          </w:tcPr>
          <w:p>
            <w:r/>
            <w:r>
              <w:rPr>
                <w:rFonts w:ascii="Arial" w:hAnsi="Arial" w:eastAsia="Arial"/>
                <w:b w:val="0"/>
                <w:sz w:val="21"/>
              </w:rPr>
              <w:t>Muốn gõ đề nhanh bằng văn bản thường</w:t>
            </w:r>
          </w:p>
        </w:tc>
        <w:tc>
          <w:tcPr>
            <w:tcW w:type="dxa" w:w="5184"/>
            <w:vAlign w:val="center"/>
          </w:tcPr>
          <w:p>
            <w:r/>
            <w:r>
              <w:rPr>
                <w:rFonts w:ascii="Arial" w:hAnsi="Arial" w:eastAsia="Arial"/>
                <w:b w:val="0"/>
                <w:sz w:val="21"/>
              </w:rPr>
              <w:t>.txt</w:t>
            </w:r>
          </w:p>
        </w:tc>
      </w:tr>
      <w:tr>
        <w:tc>
          <w:tcPr>
            <w:tcW w:type="dxa" w:w="5184"/>
            <w:vAlign w:val="center"/>
          </w:tcPr>
          <w:p>
            <w:r/>
            <w:r>
              <w:rPr>
                <w:rFonts w:ascii="Arial" w:hAnsi="Arial" w:eastAsia="Arial"/>
                <w:b w:val="0"/>
                <w:sz w:val="21"/>
              </w:rPr>
              <w:t>Muốn soạn đề dễ đọc trong Word</w:t>
            </w:r>
          </w:p>
        </w:tc>
        <w:tc>
          <w:tcPr>
            <w:tcW w:type="dxa" w:w="5184"/>
            <w:vAlign w:val="center"/>
          </w:tcPr>
          <w:p>
            <w:r/>
            <w:r>
              <w:rPr>
                <w:rFonts w:ascii="Arial" w:hAnsi="Arial" w:eastAsia="Arial"/>
                <w:b w:val="0"/>
                <w:sz w:val="21"/>
              </w:rPr>
              <w:t>.docx</w:t>
            </w:r>
          </w:p>
        </w:tc>
      </w:tr>
      <w:tr>
        <w:tc>
          <w:tcPr>
            <w:tcW w:type="dxa" w:w="5184"/>
            <w:vAlign w:val="center"/>
          </w:tcPr>
          <w:p>
            <w:r/>
            <w:r>
              <w:rPr>
                <w:rFonts w:ascii="Arial" w:hAnsi="Arial" w:eastAsia="Arial"/>
                <w:b w:val="0"/>
                <w:sz w:val="21"/>
              </w:rPr>
              <w:t>Muốn gửi bản cố định, không dễ bị chỉnh sửa</w:t>
            </w:r>
          </w:p>
        </w:tc>
        <w:tc>
          <w:tcPr>
            <w:tcW w:type="dxa" w:w="5184"/>
            <w:vAlign w:val="center"/>
          </w:tcPr>
          <w:p>
            <w:r/>
            <w:r>
              <w:rPr>
                <w:rFonts w:ascii="Arial" w:hAnsi="Arial" w:eastAsia="Arial"/>
                <w:b w:val="0"/>
                <w:sz w:val="21"/>
              </w:rPr>
              <w:t>.pdf xuất từ Word</w:t>
            </w:r>
          </w:p>
        </w:tc>
      </w:tr>
    </w:tbl>
    <w:p>
      <w:r>
        <w:rPr>
          <w:rFonts w:ascii="Arial" w:hAnsi="Arial" w:eastAsia="Arial"/>
          <w:b/>
          <w:color w:val="1F4E79"/>
          <w:sz w:val="30"/>
        </w:rPr>
        <w:t>2. Chọn đúng loại câu hỏi</w:t>
      </w:r>
    </w:p>
    <w:tbl>
      <w:tblPr>
        <w:tblW w:type="auto" w:w="0"/>
        <w:tblLook w:firstColumn="1" w:firstRow="1" w:lastColumn="0" w:lastRow="0" w:noHBand="0" w:noVBand="1" w:val="04A0"/>
      </w:tblPr>
      <w:tblGrid>
        <w:gridCol w:w="3456"/>
        <w:gridCol w:w="3456"/>
        <w:gridCol w:w="3456"/>
      </w:tblGrid>
      <w:tr>
        <w:tc>
          <w:tcPr>
            <w:tcW w:type="dxa" w:w="3456"/>
            <w:vAlign w:val="center"/>
            <w:shd w:fill="DDEBF7"/>
          </w:tcPr>
          <w:p>
            <w:r/>
            <w:r>
              <w:rPr>
                <w:rFonts w:ascii="Arial" w:hAnsi="Arial" w:eastAsia="Arial"/>
                <w:b/>
                <w:sz w:val="21"/>
              </w:rPr>
              <w:t>Loại câu hỏi</w:t>
            </w:r>
          </w:p>
        </w:tc>
        <w:tc>
          <w:tcPr>
            <w:tcW w:type="dxa" w:w="3456"/>
            <w:vAlign w:val="center"/>
            <w:shd w:fill="DDEBF7"/>
          </w:tcPr>
          <w:p>
            <w:r/>
            <w:r>
              <w:rPr>
                <w:rFonts w:ascii="Arial" w:hAnsi="Arial" w:eastAsia="Arial"/>
                <w:b/>
                <w:sz w:val="21"/>
              </w:rPr>
              <w:t>Tên file mẫu</w:t>
            </w:r>
          </w:p>
        </w:tc>
        <w:tc>
          <w:tcPr>
            <w:tcW w:type="dxa" w:w="3456"/>
            <w:vAlign w:val="center"/>
            <w:shd w:fill="DDEBF7"/>
          </w:tcPr>
          <w:p>
            <w:r/>
            <w:r>
              <w:rPr>
                <w:rFonts w:ascii="Arial" w:hAnsi="Arial" w:eastAsia="Arial"/>
                <w:b/>
                <w:sz w:val="21"/>
              </w:rPr>
              <w:t>Khi dùng</w:t>
            </w:r>
          </w:p>
        </w:tc>
      </w:tr>
      <w:tr>
        <w:tc>
          <w:tcPr>
            <w:tcW w:type="dxa" w:w="3456"/>
            <w:vAlign w:val="center"/>
          </w:tcPr>
          <w:p>
            <w:r/>
            <w:r>
              <w:rPr>
                <w:rFonts w:ascii="Arial" w:hAnsi="Arial" w:eastAsia="Arial"/>
                <w:b w:val="0"/>
                <w:sz w:val="21"/>
              </w:rPr>
              <w:t>Trắc nghiệm một đáp án</w:t>
            </w:r>
          </w:p>
        </w:tc>
        <w:tc>
          <w:tcPr>
            <w:tcW w:type="dxa" w:w="3456"/>
            <w:vAlign w:val="center"/>
          </w:tcPr>
          <w:p>
            <w:r/>
            <w:r>
              <w:rPr>
                <w:rFonts w:ascii="Arial" w:hAnsi="Arial" w:eastAsia="Arial"/>
                <w:b w:val="0"/>
                <w:sz w:val="21"/>
              </w:rPr>
              <w:t>Mau_01_single_choice</w:t>
            </w:r>
          </w:p>
        </w:tc>
        <w:tc>
          <w:tcPr>
            <w:tcW w:type="dxa" w:w="3456"/>
            <w:vAlign w:val="center"/>
          </w:tcPr>
          <w:p>
            <w:r/>
            <w:r>
              <w:rPr>
                <w:rFonts w:ascii="Arial" w:hAnsi="Arial" w:eastAsia="Arial"/>
                <w:b w:val="0"/>
                <w:sz w:val="21"/>
              </w:rPr>
              <w:t>Câu hỏi chỉ có 1 đáp án đúng</w:t>
            </w:r>
          </w:p>
        </w:tc>
      </w:tr>
      <w:tr>
        <w:tc>
          <w:tcPr>
            <w:tcW w:type="dxa" w:w="3456"/>
            <w:vAlign w:val="center"/>
          </w:tcPr>
          <w:p>
            <w:r/>
            <w:r>
              <w:rPr>
                <w:rFonts w:ascii="Arial" w:hAnsi="Arial" w:eastAsia="Arial"/>
                <w:b w:val="0"/>
                <w:sz w:val="21"/>
              </w:rPr>
              <w:t>Trắc nghiệm nhiều đáp án</w:t>
            </w:r>
          </w:p>
        </w:tc>
        <w:tc>
          <w:tcPr>
            <w:tcW w:type="dxa" w:w="3456"/>
            <w:vAlign w:val="center"/>
          </w:tcPr>
          <w:p>
            <w:r/>
            <w:r>
              <w:rPr>
                <w:rFonts w:ascii="Arial" w:hAnsi="Arial" w:eastAsia="Arial"/>
                <w:b w:val="0"/>
                <w:sz w:val="21"/>
              </w:rPr>
              <w:t>Mau_02_multiple_choice</w:t>
            </w:r>
          </w:p>
        </w:tc>
        <w:tc>
          <w:tcPr>
            <w:tcW w:type="dxa" w:w="3456"/>
            <w:vAlign w:val="center"/>
          </w:tcPr>
          <w:p>
            <w:r/>
            <w:r>
              <w:rPr>
                <w:rFonts w:ascii="Arial" w:hAnsi="Arial" w:eastAsia="Arial"/>
                <w:b w:val="0"/>
                <w:sz w:val="21"/>
              </w:rPr>
              <w:t>Câu hỏi có từ 2 đáp án đúng trở lên</w:t>
            </w:r>
          </w:p>
        </w:tc>
      </w:tr>
      <w:tr>
        <w:tc>
          <w:tcPr>
            <w:tcW w:type="dxa" w:w="3456"/>
            <w:vAlign w:val="center"/>
          </w:tcPr>
          <w:p>
            <w:r/>
            <w:r>
              <w:rPr>
                <w:rFonts w:ascii="Arial" w:hAnsi="Arial" w:eastAsia="Arial"/>
                <w:b w:val="0"/>
                <w:sz w:val="21"/>
              </w:rPr>
              <w:t>Đúng / Sai</w:t>
            </w:r>
          </w:p>
        </w:tc>
        <w:tc>
          <w:tcPr>
            <w:tcW w:type="dxa" w:w="3456"/>
            <w:vAlign w:val="center"/>
          </w:tcPr>
          <w:p>
            <w:r/>
            <w:r>
              <w:rPr>
                <w:rFonts w:ascii="Arial" w:hAnsi="Arial" w:eastAsia="Arial"/>
                <w:b w:val="0"/>
                <w:sz w:val="21"/>
              </w:rPr>
              <w:t>Mau_03_true_false</w:t>
            </w:r>
          </w:p>
        </w:tc>
        <w:tc>
          <w:tcPr>
            <w:tcW w:type="dxa" w:w="3456"/>
            <w:vAlign w:val="center"/>
          </w:tcPr>
          <w:p>
            <w:r/>
            <w:r>
              <w:rPr>
                <w:rFonts w:ascii="Arial" w:hAnsi="Arial" w:eastAsia="Arial"/>
                <w:b w:val="0"/>
                <w:sz w:val="21"/>
              </w:rPr>
              <w:t>Câu nhận định đúng hoặc sai</w:t>
            </w:r>
          </w:p>
        </w:tc>
      </w:tr>
      <w:tr>
        <w:tc>
          <w:tcPr>
            <w:tcW w:type="dxa" w:w="3456"/>
            <w:vAlign w:val="center"/>
          </w:tcPr>
          <w:p>
            <w:r/>
            <w:r>
              <w:rPr>
                <w:rFonts w:ascii="Arial" w:hAnsi="Arial" w:eastAsia="Arial"/>
                <w:b w:val="0"/>
                <w:sz w:val="21"/>
              </w:rPr>
              <w:t>Trả lời ngắn</w:t>
            </w:r>
          </w:p>
        </w:tc>
        <w:tc>
          <w:tcPr>
            <w:tcW w:type="dxa" w:w="3456"/>
            <w:vAlign w:val="center"/>
          </w:tcPr>
          <w:p>
            <w:r/>
            <w:r>
              <w:rPr>
                <w:rFonts w:ascii="Arial" w:hAnsi="Arial" w:eastAsia="Arial"/>
                <w:b w:val="0"/>
                <w:sz w:val="21"/>
              </w:rPr>
              <w:t>Mau_04_short_answer</w:t>
            </w:r>
          </w:p>
        </w:tc>
        <w:tc>
          <w:tcPr>
            <w:tcW w:type="dxa" w:w="3456"/>
            <w:vAlign w:val="center"/>
          </w:tcPr>
          <w:p>
            <w:r/>
            <w:r>
              <w:rPr>
                <w:rFonts w:ascii="Arial" w:hAnsi="Arial" w:eastAsia="Arial"/>
                <w:b w:val="0"/>
                <w:sz w:val="21"/>
              </w:rPr>
              <w:t>Câu hỏi cần nhập đáp án mẫu ngắn</w:t>
            </w:r>
          </w:p>
        </w:tc>
      </w:tr>
    </w:tbl>
    <w:p>
      <w:r>
        <w:rPr>
          <w:rFonts w:ascii="Arial" w:hAnsi="Arial" w:eastAsia="Arial"/>
          <w:b/>
          <w:color w:val="1F4E79"/>
          <w:sz w:val="30"/>
        </w:rPr>
        <w:t>3. Cách sửa file CSV/XLSX</w:t>
      </w:r>
    </w:p>
    <w:p>
      <w:r>
        <w:t>CSV và Excel dùng dạng bảng. Dòng đầu tiên là tên cột, mỗi dòng bên dưới là một câu hỏi. Không đổi tên cột.</w:t>
      </w:r>
    </w:p>
    <w:tbl>
      <w:tblPr>
        <w:tblW w:type="auto" w:w="0"/>
        <w:tblLook w:firstColumn="1" w:firstRow="1" w:lastColumn="0" w:lastRow="0" w:noHBand="0" w:noVBand="1" w:val="04A0"/>
      </w:tblPr>
      <w:tblGrid>
        <w:gridCol w:w="5184"/>
        <w:gridCol w:w="5184"/>
      </w:tblGrid>
      <w:tr>
        <w:tc>
          <w:tcPr>
            <w:tcW w:type="dxa" w:w="5184"/>
            <w:vAlign w:val="center"/>
            <w:shd w:fill="DDEBF7"/>
          </w:tcPr>
          <w:p>
            <w:r/>
            <w:r>
              <w:rPr>
                <w:rFonts w:ascii="Arial" w:hAnsi="Arial" w:eastAsia="Arial"/>
                <w:b/>
                <w:sz w:val="21"/>
              </w:rPr>
              <w:t>Cột</w:t>
            </w:r>
          </w:p>
        </w:tc>
        <w:tc>
          <w:tcPr>
            <w:tcW w:type="dxa" w:w="5184"/>
            <w:vAlign w:val="center"/>
            <w:shd w:fill="DDEBF7"/>
          </w:tcPr>
          <w:p>
            <w:r/>
            <w:r>
              <w:rPr>
                <w:rFonts w:ascii="Arial" w:hAnsi="Arial" w:eastAsia="Arial"/>
                <w:b/>
                <w:sz w:val="21"/>
              </w:rPr>
              <w:t>Giảng viên nhập gì?</w:t>
            </w:r>
          </w:p>
        </w:tc>
      </w:tr>
      <w:tr>
        <w:tc>
          <w:tcPr>
            <w:tcW w:type="dxa" w:w="5184"/>
            <w:vAlign w:val="center"/>
          </w:tcPr>
          <w:p>
            <w:r/>
            <w:r>
              <w:rPr>
                <w:rFonts w:ascii="Arial" w:hAnsi="Arial" w:eastAsia="Arial"/>
                <w:b w:val="0"/>
                <w:sz w:val="21"/>
              </w:rPr>
              <w:t>question_text</w:t>
            </w:r>
          </w:p>
        </w:tc>
        <w:tc>
          <w:tcPr>
            <w:tcW w:type="dxa" w:w="5184"/>
            <w:vAlign w:val="center"/>
          </w:tcPr>
          <w:p>
            <w:r/>
            <w:r>
              <w:rPr>
                <w:rFonts w:ascii="Arial" w:hAnsi="Arial" w:eastAsia="Arial"/>
                <w:b w:val="0"/>
                <w:sz w:val="21"/>
              </w:rPr>
              <w:t>Nội dung câu hỏi</w:t>
            </w:r>
          </w:p>
        </w:tc>
      </w:tr>
      <w:tr>
        <w:tc>
          <w:tcPr>
            <w:tcW w:type="dxa" w:w="5184"/>
            <w:vAlign w:val="center"/>
          </w:tcPr>
          <w:p>
            <w:r/>
            <w:r>
              <w:rPr>
                <w:rFonts w:ascii="Arial" w:hAnsi="Arial" w:eastAsia="Arial"/>
                <w:b w:val="0"/>
                <w:sz w:val="21"/>
              </w:rPr>
              <w:t>question_type</w:t>
            </w:r>
          </w:p>
        </w:tc>
        <w:tc>
          <w:tcPr>
            <w:tcW w:type="dxa" w:w="5184"/>
            <w:vAlign w:val="center"/>
          </w:tcPr>
          <w:p>
            <w:r/>
            <w:r>
              <w:rPr>
                <w:rFonts w:ascii="Arial" w:hAnsi="Arial" w:eastAsia="Arial"/>
                <w:b w:val="0"/>
                <w:sz w:val="21"/>
              </w:rPr>
              <w:t>single_choice, multiple_choice, true_false hoặc short_answer</w:t>
            </w:r>
          </w:p>
        </w:tc>
      </w:tr>
      <w:tr>
        <w:tc>
          <w:tcPr>
            <w:tcW w:type="dxa" w:w="5184"/>
            <w:vAlign w:val="center"/>
          </w:tcPr>
          <w:p>
            <w:r/>
            <w:r>
              <w:rPr>
                <w:rFonts w:ascii="Arial" w:hAnsi="Arial" w:eastAsia="Arial"/>
                <w:b w:val="0"/>
                <w:sz w:val="21"/>
              </w:rPr>
              <w:t>option_a - option_d</w:t>
            </w:r>
          </w:p>
        </w:tc>
        <w:tc>
          <w:tcPr>
            <w:tcW w:type="dxa" w:w="5184"/>
            <w:vAlign w:val="center"/>
          </w:tcPr>
          <w:p>
            <w:r/>
            <w:r>
              <w:rPr>
                <w:rFonts w:ascii="Arial" w:hAnsi="Arial" w:eastAsia="Arial"/>
                <w:b w:val="0"/>
                <w:sz w:val="21"/>
              </w:rPr>
              <w:t>Các lựa chọn A đến D</w:t>
            </w:r>
          </w:p>
        </w:tc>
      </w:tr>
      <w:tr>
        <w:tc>
          <w:tcPr>
            <w:tcW w:type="dxa" w:w="5184"/>
            <w:vAlign w:val="center"/>
          </w:tcPr>
          <w:p>
            <w:r/>
            <w:r>
              <w:rPr>
                <w:rFonts w:ascii="Arial" w:hAnsi="Arial" w:eastAsia="Arial"/>
                <w:b w:val="0"/>
                <w:sz w:val="21"/>
              </w:rPr>
              <w:t>correct_answer</w:t>
            </w:r>
          </w:p>
        </w:tc>
        <w:tc>
          <w:tcPr>
            <w:tcW w:type="dxa" w:w="5184"/>
            <w:vAlign w:val="center"/>
          </w:tcPr>
          <w:p>
            <w:r/>
            <w:r>
              <w:rPr>
                <w:rFonts w:ascii="Arial" w:hAnsi="Arial" w:eastAsia="Arial"/>
                <w:b w:val="0"/>
                <w:sz w:val="21"/>
              </w:rPr>
              <w:t>Đáp án đúng hoặc đáp án mẫu</w:t>
            </w:r>
          </w:p>
        </w:tc>
      </w:tr>
      <w:tr>
        <w:tc>
          <w:tcPr>
            <w:tcW w:type="dxa" w:w="5184"/>
            <w:vAlign w:val="center"/>
          </w:tcPr>
          <w:p>
            <w:r/>
            <w:r>
              <w:rPr>
                <w:rFonts w:ascii="Arial" w:hAnsi="Arial" w:eastAsia="Arial"/>
                <w:b w:val="0"/>
                <w:sz w:val="21"/>
              </w:rPr>
              <w:t>score</w:t>
            </w:r>
          </w:p>
        </w:tc>
        <w:tc>
          <w:tcPr>
            <w:tcW w:type="dxa" w:w="5184"/>
            <w:vAlign w:val="center"/>
          </w:tcPr>
          <w:p>
            <w:r/>
            <w:r>
              <w:rPr>
                <w:rFonts w:ascii="Arial" w:hAnsi="Arial" w:eastAsia="Arial"/>
                <w:b w:val="0"/>
                <w:sz w:val="21"/>
              </w:rPr>
              <w:t>Điểm của câu hỏi</w:t>
            </w:r>
          </w:p>
        </w:tc>
      </w:tr>
      <w:tr>
        <w:tc>
          <w:tcPr>
            <w:tcW w:type="dxa" w:w="5184"/>
            <w:vAlign w:val="center"/>
          </w:tcPr>
          <w:p>
            <w:r/>
            <w:r>
              <w:rPr>
                <w:rFonts w:ascii="Arial" w:hAnsi="Arial" w:eastAsia="Arial"/>
                <w:b w:val="0"/>
                <w:sz w:val="21"/>
              </w:rPr>
              <w:t>subject</w:t>
            </w:r>
          </w:p>
        </w:tc>
        <w:tc>
          <w:tcPr>
            <w:tcW w:type="dxa" w:w="5184"/>
            <w:vAlign w:val="center"/>
          </w:tcPr>
          <w:p>
            <w:r/>
            <w:r>
              <w:rPr>
                <w:rFonts w:ascii="Arial" w:hAnsi="Arial" w:eastAsia="Arial"/>
                <w:b w:val="0"/>
                <w:sz w:val="21"/>
              </w:rPr>
              <w:t>Môn học hoặc hoạt động giáo dục, không khóa danh sách cố định</w:t>
            </w:r>
          </w:p>
        </w:tc>
      </w:tr>
      <w:tr>
        <w:tc>
          <w:tcPr>
            <w:tcW w:type="dxa" w:w="5184"/>
            <w:vAlign w:val="center"/>
          </w:tcPr>
          <w:p>
            <w:r/>
            <w:r>
              <w:rPr>
                <w:rFonts w:ascii="Arial" w:hAnsi="Arial" w:eastAsia="Arial"/>
                <w:b w:val="0"/>
                <w:sz w:val="21"/>
              </w:rPr>
              <w:t>chapter</w:t>
            </w:r>
          </w:p>
        </w:tc>
        <w:tc>
          <w:tcPr>
            <w:tcW w:type="dxa" w:w="5184"/>
            <w:vAlign w:val="center"/>
          </w:tcPr>
          <w:p>
            <w:r/>
            <w:r>
              <w:rPr>
                <w:rFonts w:ascii="Arial" w:hAnsi="Arial" w:eastAsia="Arial"/>
                <w:b w:val="0"/>
                <w:sz w:val="21"/>
              </w:rPr>
              <w:t>Chương / chủ đề / mạch nội dung</w:t>
            </w:r>
          </w:p>
        </w:tc>
      </w:tr>
      <w:tr>
        <w:tc>
          <w:tcPr>
            <w:tcW w:type="dxa" w:w="5184"/>
            <w:vAlign w:val="center"/>
          </w:tcPr>
          <w:p>
            <w:r/>
            <w:r>
              <w:rPr>
                <w:rFonts w:ascii="Arial" w:hAnsi="Arial" w:eastAsia="Arial"/>
                <w:b w:val="0"/>
                <w:sz w:val="21"/>
              </w:rPr>
              <w:t>lesson</w:t>
            </w:r>
          </w:p>
        </w:tc>
        <w:tc>
          <w:tcPr>
            <w:tcW w:type="dxa" w:w="5184"/>
            <w:vAlign w:val="center"/>
          </w:tcPr>
          <w:p>
            <w:r/>
            <w:r>
              <w:rPr>
                <w:rFonts w:ascii="Arial" w:hAnsi="Arial" w:eastAsia="Arial"/>
                <w:b w:val="0"/>
                <w:sz w:val="21"/>
              </w:rPr>
              <w:t>Bài học / nội dung cụ thể</w:t>
            </w:r>
          </w:p>
        </w:tc>
      </w:tr>
      <w:tr>
        <w:tc>
          <w:tcPr>
            <w:tcW w:type="dxa" w:w="5184"/>
            <w:vAlign w:val="center"/>
          </w:tcPr>
          <w:p>
            <w:r/>
            <w:r>
              <w:rPr>
                <w:rFonts w:ascii="Arial" w:hAnsi="Arial" w:eastAsia="Arial"/>
                <w:b w:val="0"/>
                <w:sz w:val="21"/>
              </w:rPr>
              <w:t>difficulty</w:t>
            </w:r>
          </w:p>
        </w:tc>
        <w:tc>
          <w:tcPr>
            <w:tcW w:type="dxa" w:w="5184"/>
            <w:vAlign w:val="center"/>
          </w:tcPr>
          <w:p>
            <w:r/>
            <w:r>
              <w:rPr>
                <w:rFonts w:ascii="Arial" w:hAnsi="Arial" w:eastAsia="Arial"/>
                <w:b w:val="0"/>
                <w:sz w:val="21"/>
              </w:rPr>
              <w:t>Mức độ: Dễ, Trung bình, Khó</w:t>
            </w:r>
          </w:p>
        </w:tc>
      </w:tr>
      <w:tr>
        <w:tc>
          <w:tcPr>
            <w:tcW w:type="dxa" w:w="5184"/>
            <w:vAlign w:val="center"/>
          </w:tcPr>
          <w:p>
            <w:r/>
            <w:r>
              <w:rPr>
                <w:rFonts w:ascii="Arial" w:hAnsi="Arial" w:eastAsia="Arial"/>
                <w:b w:val="0"/>
                <w:sz w:val="21"/>
              </w:rPr>
              <w:t>explanation</w:t>
            </w:r>
          </w:p>
        </w:tc>
        <w:tc>
          <w:tcPr>
            <w:tcW w:type="dxa" w:w="5184"/>
            <w:vAlign w:val="center"/>
          </w:tcPr>
          <w:p>
            <w:r/>
            <w:r>
              <w:rPr>
                <w:rFonts w:ascii="Arial" w:hAnsi="Arial" w:eastAsia="Arial"/>
                <w:b w:val="0"/>
                <w:sz w:val="21"/>
              </w:rPr>
              <w:t>Giải thích đáp án</w:t>
            </w:r>
          </w:p>
        </w:tc>
      </w:tr>
    </w:tbl>
    <w:p>
      <w:r>
        <w:rPr>
          <w:rFonts w:ascii="Arial" w:hAnsi="Arial" w:eastAsia="Arial"/>
          <w:b/>
          <w:color w:val="1F4E79"/>
          <w:sz w:val="30"/>
        </w:rPr>
        <w:t>3.1. Ví dụ Excel/CSV - một đáp án</w:t>
      </w:r>
    </w:p>
    <w:tbl>
      <w:tblPr>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DDEBF7"/>
          </w:tcPr>
          <w:p>
            <w:r/>
            <w:r>
              <w:rPr>
                <w:rFonts w:ascii="Arial" w:hAnsi="Arial" w:eastAsia="Arial"/>
                <w:b/>
                <w:sz w:val="21"/>
              </w:rPr>
              <w:t>question_text</w:t>
            </w:r>
          </w:p>
        </w:tc>
        <w:tc>
          <w:tcPr>
            <w:tcW w:type="dxa" w:w="1481"/>
            <w:vAlign w:val="center"/>
            <w:shd w:fill="DDEBF7"/>
          </w:tcPr>
          <w:p>
            <w:r/>
            <w:r>
              <w:rPr>
                <w:rFonts w:ascii="Arial" w:hAnsi="Arial" w:eastAsia="Arial"/>
                <w:b/>
                <w:sz w:val="21"/>
              </w:rPr>
              <w:t>question_type</w:t>
            </w:r>
          </w:p>
        </w:tc>
        <w:tc>
          <w:tcPr>
            <w:tcW w:type="dxa" w:w="1481"/>
            <w:vAlign w:val="center"/>
            <w:shd w:fill="DDEBF7"/>
          </w:tcPr>
          <w:p>
            <w:r/>
            <w:r>
              <w:rPr>
                <w:rFonts w:ascii="Arial" w:hAnsi="Arial" w:eastAsia="Arial"/>
                <w:b/>
                <w:sz w:val="21"/>
              </w:rPr>
              <w:t>A</w:t>
            </w:r>
          </w:p>
        </w:tc>
        <w:tc>
          <w:tcPr>
            <w:tcW w:type="dxa" w:w="1481"/>
            <w:vAlign w:val="center"/>
            <w:shd w:fill="DDEBF7"/>
          </w:tcPr>
          <w:p>
            <w:r/>
            <w:r>
              <w:rPr>
                <w:rFonts w:ascii="Arial" w:hAnsi="Arial" w:eastAsia="Arial"/>
                <w:b/>
                <w:sz w:val="21"/>
              </w:rPr>
              <w:t>B</w:t>
            </w:r>
          </w:p>
        </w:tc>
        <w:tc>
          <w:tcPr>
            <w:tcW w:type="dxa" w:w="1481"/>
            <w:vAlign w:val="center"/>
            <w:shd w:fill="DDEBF7"/>
          </w:tcPr>
          <w:p>
            <w:r/>
            <w:r>
              <w:rPr>
                <w:rFonts w:ascii="Arial" w:hAnsi="Arial" w:eastAsia="Arial"/>
                <w:b/>
                <w:sz w:val="21"/>
              </w:rPr>
              <w:t>C</w:t>
            </w:r>
          </w:p>
        </w:tc>
        <w:tc>
          <w:tcPr>
            <w:tcW w:type="dxa" w:w="1481"/>
            <w:vAlign w:val="center"/>
            <w:shd w:fill="DDEBF7"/>
          </w:tcPr>
          <w:p>
            <w:r/>
            <w:r>
              <w:rPr>
                <w:rFonts w:ascii="Arial" w:hAnsi="Arial" w:eastAsia="Arial"/>
                <w:b/>
                <w:sz w:val="21"/>
              </w:rPr>
              <w:t>D</w:t>
            </w:r>
          </w:p>
        </w:tc>
        <w:tc>
          <w:tcPr>
            <w:tcW w:type="dxa" w:w="1481"/>
            <w:vAlign w:val="center"/>
            <w:shd w:fill="DDEBF7"/>
          </w:tcPr>
          <w:p>
            <w:r/>
            <w:r>
              <w:rPr>
                <w:rFonts w:ascii="Arial" w:hAnsi="Arial" w:eastAsia="Arial"/>
                <w:b/>
                <w:sz w:val="21"/>
              </w:rPr>
              <w:t>Đáp án</w:t>
            </w:r>
          </w:p>
        </w:tc>
      </w:tr>
      <w:tr>
        <w:tc>
          <w:tcPr>
            <w:tcW w:type="dxa" w:w="1481"/>
            <w:vAlign w:val="center"/>
          </w:tcPr>
          <w:p>
            <w:r/>
            <w:r>
              <w:rPr>
                <w:rFonts w:ascii="Arial" w:hAnsi="Arial" w:eastAsia="Arial"/>
                <w:b w:val="0"/>
                <w:sz w:val="21"/>
              </w:rPr>
              <w:t>Trong câu "Em đọc sách", từ nào là động từ?</w:t>
            </w:r>
          </w:p>
        </w:tc>
        <w:tc>
          <w:tcPr>
            <w:tcW w:type="dxa" w:w="1481"/>
            <w:vAlign w:val="center"/>
          </w:tcPr>
          <w:p>
            <w:r/>
            <w:r>
              <w:rPr>
                <w:rFonts w:ascii="Arial" w:hAnsi="Arial" w:eastAsia="Arial"/>
                <w:b w:val="0"/>
                <w:sz w:val="21"/>
              </w:rPr>
              <w:t>single_choice</w:t>
            </w:r>
          </w:p>
        </w:tc>
        <w:tc>
          <w:tcPr>
            <w:tcW w:type="dxa" w:w="1481"/>
            <w:vAlign w:val="center"/>
          </w:tcPr>
          <w:p>
            <w:r/>
            <w:r>
              <w:rPr>
                <w:rFonts w:ascii="Arial" w:hAnsi="Arial" w:eastAsia="Arial"/>
                <w:b w:val="0"/>
                <w:sz w:val="21"/>
              </w:rPr>
              <w:t>Em</w:t>
            </w:r>
          </w:p>
        </w:tc>
        <w:tc>
          <w:tcPr>
            <w:tcW w:type="dxa" w:w="1481"/>
            <w:vAlign w:val="center"/>
          </w:tcPr>
          <w:p>
            <w:r/>
            <w:r>
              <w:rPr>
                <w:rFonts w:ascii="Arial" w:hAnsi="Arial" w:eastAsia="Arial"/>
                <w:b w:val="0"/>
                <w:sz w:val="21"/>
              </w:rPr>
              <w:t>đọc</w:t>
            </w:r>
          </w:p>
        </w:tc>
        <w:tc>
          <w:tcPr>
            <w:tcW w:type="dxa" w:w="1481"/>
            <w:vAlign w:val="center"/>
          </w:tcPr>
          <w:p>
            <w:r/>
            <w:r>
              <w:rPr>
                <w:rFonts w:ascii="Arial" w:hAnsi="Arial" w:eastAsia="Arial"/>
                <w:b w:val="0"/>
                <w:sz w:val="21"/>
              </w:rPr>
              <w:t>sách</w:t>
            </w:r>
          </w:p>
        </w:tc>
        <w:tc>
          <w:tcPr>
            <w:tcW w:type="dxa" w:w="1481"/>
            <w:vAlign w:val="center"/>
          </w:tcPr>
          <w:p>
            <w:r/>
            <w:r>
              <w:rPr>
                <w:rFonts w:ascii="Arial" w:hAnsi="Arial" w:eastAsia="Arial"/>
                <w:b w:val="0"/>
                <w:sz w:val="21"/>
              </w:rPr>
              <w:t>câu</w:t>
            </w:r>
          </w:p>
        </w:tc>
        <w:tc>
          <w:tcPr>
            <w:tcW w:type="dxa" w:w="1481"/>
            <w:vAlign w:val="center"/>
          </w:tcPr>
          <w:p>
            <w:r/>
            <w:r>
              <w:rPr>
                <w:rFonts w:ascii="Arial" w:hAnsi="Arial" w:eastAsia="Arial"/>
                <w:b w:val="0"/>
                <w:sz w:val="21"/>
              </w:rPr>
              <w:t>B</w:t>
            </w:r>
          </w:p>
        </w:tc>
      </w:tr>
    </w:tbl>
    <w:p>
      <w:r>
        <w:rPr>
          <w:rFonts w:ascii="Arial" w:hAnsi="Arial" w:eastAsia="Arial"/>
          <w:b/>
          <w:color w:val="1F4E79"/>
          <w:sz w:val="30"/>
        </w:rPr>
        <w:t>3.2. Ví dụ Excel/CSV - nhiều đáp án</w:t>
      </w:r>
    </w:p>
    <w:tbl>
      <w:tblPr>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DDEBF7"/>
          </w:tcPr>
          <w:p>
            <w:r/>
            <w:r>
              <w:rPr>
                <w:rFonts w:ascii="Arial" w:hAnsi="Arial" w:eastAsia="Arial"/>
                <w:b/>
                <w:sz w:val="21"/>
              </w:rPr>
              <w:t>question_text</w:t>
            </w:r>
          </w:p>
        </w:tc>
        <w:tc>
          <w:tcPr>
            <w:tcW w:type="dxa" w:w="1481"/>
            <w:vAlign w:val="center"/>
            <w:shd w:fill="DDEBF7"/>
          </w:tcPr>
          <w:p>
            <w:r/>
            <w:r>
              <w:rPr>
                <w:rFonts w:ascii="Arial" w:hAnsi="Arial" w:eastAsia="Arial"/>
                <w:b/>
                <w:sz w:val="21"/>
              </w:rPr>
              <w:t>question_type</w:t>
            </w:r>
          </w:p>
        </w:tc>
        <w:tc>
          <w:tcPr>
            <w:tcW w:type="dxa" w:w="1481"/>
            <w:vAlign w:val="center"/>
            <w:shd w:fill="DDEBF7"/>
          </w:tcPr>
          <w:p>
            <w:r/>
            <w:r>
              <w:rPr>
                <w:rFonts w:ascii="Arial" w:hAnsi="Arial" w:eastAsia="Arial"/>
                <w:b/>
                <w:sz w:val="21"/>
              </w:rPr>
              <w:t>A</w:t>
            </w:r>
          </w:p>
        </w:tc>
        <w:tc>
          <w:tcPr>
            <w:tcW w:type="dxa" w:w="1481"/>
            <w:vAlign w:val="center"/>
            <w:shd w:fill="DDEBF7"/>
          </w:tcPr>
          <w:p>
            <w:r/>
            <w:r>
              <w:rPr>
                <w:rFonts w:ascii="Arial" w:hAnsi="Arial" w:eastAsia="Arial"/>
                <w:b/>
                <w:sz w:val="21"/>
              </w:rPr>
              <w:t>B</w:t>
            </w:r>
          </w:p>
        </w:tc>
        <w:tc>
          <w:tcPr>
            <w:tcW w:type="dxa" w:w="1481"/>
            <w:vAlign w:val="center"/>
            <w:shd w:fill="DDEBF7"/>
          </w:tcPr>
          <w:p>
            <w:r/>
            <w:r>
              <w:rPr>
                <w:rFonts w:ascii="Arial" w:hAnsi="Arial" w:eastAsia="Arial"/>
                <w:b/>
                <w:sz w:val="21"/>
              </w:rPr>
              <w:t>C</w:t>
            </w:r>
          </w:p>
        </w:tc>
        <w:tc>
          <w:tcPr>
            <w:tcW w:type="dxa" w:w="1481"/>
            <w:vAlign w:val="center"/>
            <w:shd w:fill="DDEBF7"/>
          </w:tcPr>
          <w:p>
            <w:r/>
            <w:r>
              <w:rPr>
                <w:rFonts w:ascii="Arial" w:hAnsi="Arial" w:eastAsia="Arial"/>
                <w:b/>
                <w:sz w:val="21"/>
              </w:rPr>
              <w:t>D</w:t>
            </w:r>
          </w:p>
        </w:tc>
        <w:tc>
          <w:tcPr>
            <w:tcW w:type="dxa" w:w="1481"/>
            <w:vAlign w:val="center"/>
            <w:shd w:fill="DDEBF7"/>
          </w:tcPr>
          <w:p>
            <w:r/>
            <w:r>
              <w:rPr>
                <w:rFonts w:ascii="Arial" w:hAnsi="Arial" w:eastAsia="Arial"/>
                <w:b/>
                <w:sz w:val="21"/>
              </w:rPr>
              <w:t>Đáp án</w:t>
            </w:r>
          </w:p>
        </w:tc>
      </w:tr>
      <w:tr>
        <w:tc>
          <w:tcPr>
            <w:tcW w:type="dxa" w:w="1481"/>
            <w:vAlign w:val="center"/>
          </w:tcPr>
          <w:p>
            <w:r/>
            <w:r>
              <w:rPr>
                <w:rFonts w:ascii="Arial" w:hAnsi="Arial" w:eastAsia="Arial"/>
                <w:b w:val="0"/>
                <w:sz w:val="21"/>
              </w:rPr>
              <w:t>Những thiết bị nào là thiết bị nhập dữ liệu?</w:t>
            </w:r>
          </w:p>
        </w:tc>
        <w:tc>
          <w:tcPr>
            <w:tcW w:type="dxa" w:w="1481"/>
            <w:vAlign w:val="center"/>
          </w:tcPr>
          <w:p>
            <w:r/>
            <w:r>
              <w:rPr>
                <w:rFonts w:ascii="Arial" w:hAnsi="Arial" w:eastAsia="Arial"/>
                <w:b w:val="0"/>
                <w:sz w:val="21"/>
              </w:rPr>
              <w:t>multiple_choice</w:t>
            </w:r>
          </w:p>
        </w:tc>
        <w:tc>
          <w:tcPr>
            <w:tcW w:type="dxa" w:w="1481"/>
            <w:vAlign w:val="center"/>
          </w:tcPr>
          <w:p>
            <w:r/>
            <w:r>
              <w:rPr>
                <w:rFonts w:ascii="Arial" w:hAnsi="Arial" w:eastAsia="Arial"/>
                <w:b w:val="0"/>
                <w:sz w:val="21"/>
              </w:rPr>
              <w:t>Bàn phím</w:t>
            </w:r>
          </w:p>
        </w:tc>
        <w:tc>
          <w:tcPr>
            <w:tcW w:type="dxa" w:w="1481"/>
            <w:vAlign w:val="center"/>
          </w:tcPr>
          <w:p>
            <w:r/>
            <w:r>
              <w:rPr>
                <w:rFonts w:ascii="Arial" w:hAnsi="Arial" w:eastAsia="Arial"/>
                <w:b w:val="0"/>
                <w:sz w:val="21"/>
              </w:rPr>
              <w:t>Chuột</w:t>
            </w:r>
          </w:p>
        </w:tc>
        <w:tc>
          <w:tcPr>
            <w:tcW w:type="dxa" w:w="1481"/>
            <w:vAlign w:val="center"/>
          </w:tcPr>
          <w:p>
            <w:r/>
            <w:r>
              <w:rPr>
                <w:rFonts w:ascii="Arial" w:hAnsi="Arial" w:eastAsia="Arial"/>
                <w:b w:val="0"/>
                <w:sz w:val="21"/>
              </w:rPr>
              <w:t>Máy quét</w:t>
            </w:r>
          </w:p>
        </w:tc>
        <w:tc>
          <w:tcPr>
            <w:tcW w:type="dxa" w:w="1481"/>
            <w:vAlign w:val="center"/>
          </w:tcPr>
          <w:p>
            <w:r/>
            <w:r>
              <w:rPr>
                <w:rFonts w:ascii="Arial" w:hAnsi="Arial" w:eastAsia="Arial"/>
                <w:b w:val="0"/>
                <w:sz w:val="21"/>
              </w:rPr>
              <w:t>Máy chiếu</w:t>
            </w:r>
          </w:p>
        </w:tc>
        <w:tc>
          <w:tcPr>
            <w:tcW w:type="dxa" w:w="1481"/>
            <w:vAlign w:val="center"/>
          </w:tcPr>
          <w:p>
            <w:r/>
            <w:r>
              <w:rPr>
                <w:rFonts w:ascii="Arial" w:hAnsi="Arial" w:eastAsia="Arial"/>
                <w:b w:val="0"/>
                <w:sz w:val="21"/>
              </w:rPr>
              <w:t>A,B,C</w:t>
            </w:r>
          </w:p>
        </w:tc>
      </w:tr>
    </w:tbl>
    <w:p>
      <w:r>
        <w:rPr>
          <w:rFonts w:ascii="Arial" w:hAnsi="Arial" w:eastAsia="Arial"/>
          <w:b/>
          <w:color w:val="1F4E79"/>
          <w:sz w:val="30"/>
        </w:rPr>
        <w:t>3.3. Ví dụ Excel/CSV - đúng/sai</w:t>
      </w:r>
    </w:p>
    <w:tbl>
      <w:tblPr>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DDEBF7"/>
          </w:tcPr>
          <w:p>
            <w:r/>
            <w:r>
              <w:rPr>
                <w:rFonts w:ascii="Arial" w:hAnsi="Arial" w:eastAsia="Arial"/>
                <w:b/>
                <w:sz w:val="21"/>
              </w:rPr>
              <w:t>question_text</w:t>
            </w:r>
          </w:p>
        </w:tc>
        <w:tc>
          <w:tcPr>
            <w:tcW w:type="dxa" w:w="1481"/>
            <w:vAlign w:val="center"/>
            <w:shd w:fill="DDEBF7"/>
          </w:tcPr>
          <w:p>
            <w:r/>
            <w:r>
              <w:rPr>
                <w:rFonts w:ascii="Arial" w:hAnsi="Arial" w:eastAsia="Arial"/>
                <w:b/>
                <w:sz w:val="21"/>
              </w:rPr>
              <w:t>question_type</w:t>
            </w:r>
          </w:p>
        </w:tc>
        <w:tc>
          <w:tcPr>
            <w:tcW w:type="dxa" w:w="1481"/>
            <w:vAlign w:val="center"/>
            <w:shd w:fill="DDEBF7"/>
          </w:tcPr>
          <w:p>
            <w:r/>
            <w:r>
              <w:rPr>
                <w:rFonts w:ascii="Arial" w:hAnsi="Arial" w:eastAsia="Arial"/>
                <w:b/>
                <w:sz w:val="21"/>
              </w:rPr>
              <w:t>A</w:t>
            </w:r>
          </w:p>
        </w:tc>
        <w:tc>
          <w:tcPr>
            <w:tcW w:type="dxa" w:w="1481"/>
            <w:vAlign w:val="center"/>
            <w:shd w:fill="DDEBF7"/>
          </w:tcPr>
          <w:p>
            <w:r/>
            <w:r>
              <w:rPr>
                <w:rFonts w:ascii="Arial" w:hAnsi="Arial" w:eastAsia="Arial"/>
                <w:b/>
                <w:sz w:val="21"/>
              </w:rPr>
              <w:t>B</w:t>
            </w:r>
          </w:p>
        </w:tc>
        <w:tc>
          <w:tcPr>
            <w:tcW w:type="dxa" w:w="1481"/>
            <w:vAlign w:val="center"/>
            <w:shd w:fill="DDEBF7"/>
          </w:tcPr>
          <w:p>
            <w:r/>
            <w:r>
              <w:rPr>
                <w:rFonts w:ascii="Arial" w:hAnsi="Arial" w:eastAsia="Arial"/>
                <w:b/>
                <w:sz w:val="21"/>
              </w:rPr>
              <w:t>C</w:t>
            </w:r>
          </w:p>
        </w:tc>
        <w:tc>
          <w:tcPr>
            <w:tcW w:type="dxa" w:w="1481"/>
            <w:vAlign w:val="center"/>
            <w:shd w:fill="DDEBF7"/>
          </w:tcPr>
          <w:p>
            <w:r/>
            <w:r>
              <w:rPr>
                <w:rFonts w:ascii="Arial" w:hAnsi="Arial" w:eastAsia="Arial"/>
                <w:b/>
                <w:sz w:val="21"/>
              </w:rPr>
              <w:t>D</w:t>
            </w:r>
          </w:p>
        </w:tc>
        <w:tc>
          <w:tcPr>
            <w:tcW w:type="dxa" w:w="1481"/>
            <w:vAlign w:val="center"/>
            <w:shd w:fill="DDEBF7"/>
          </w:tcPr>
          <w:p>
            <w:r/>
            <w:r>
              <w:rPr>
                <w:rFonts w:ascii="Arial" w:hAnsi="Arial" w:eastAsia="Arial"/>
                <w:b/>
                <w:sz w:val="21"/>
              </w:rPr>
              <w:t>Đáp án</w:t>
            </w:r>
          </w:p>
        </w:tc>
      </w:tr>
      <w:tr>
        <w:tc>
          <w:tcPr>
            <w:tcW w:type="dxa" w:w="1481"/>
            <w:vAlign w:val="center"/>
          </w:tcPr>
          <w:p>
            <w:r/>
            <w:r>
              <w:rPr>
                <w:rFonts w:ascii="Arial" w:hAnsi="Arial" w:eastAsia="Arial"/>
                <w:b w:val="0"/>
                <w:sz w:val="21"/>
              </w:rPr>
              <w:t>Khi dùng Internet, không nên chia sẻ mật khẩu cá nhân cho người khác.</w:t>
            </w:r>
          </w:p>
        </w:tc>
        <w:tc>
          <w:tcPr>
            <w:tcW w:type="dxa" w:w="1481"/>
            <w:vAlign w:val="center"/>
          </w:tcPr>
          <w:p>
            <w:r/>
            <w:r>
              <w:rPr>
                <w:rFonts w:ascii="Arial" w:hAnsi="Arial" w:eastAsia="Arial"/>
                <w:b w:val="0"/>
                <w:sz w:val="21"/>
              </w:rPr>
              <w:t>true_false</w:t>
            </w:r>
          </w:p>
        </w:tc>
        <w:tc>
          <w:tcPr>
            <w:tcW w:type="dxa" w:w="1481"/>
            <w:vAlign w:val="center"/>
          </w:tcPr>
          <w:p>
            <w:r/>
            <w:r>
              <w:rPr>
                <w:rFonts w:ascii="Arial" w:hAnsi="Arial" w:eastAsia="Arial"/>
                <w:b w:val="0"/>
                <w:sz w:val="21"/>
              </w:rPr>
              <w:t>Đúng</w:t>
            </w:r>
          </w:p>
        </w:tc>
        <w:tc>
          <w:tcPr>
            <w:tcW w:type="dxa" w:w="1481"/>
            <w:vAlign w:val="center"/>
          </w:tcPr>
          <w:p>
            <w:r/>
            <w:r>
              <w:rPr>
                <w:rFonts w:ascii="Arial" w:hAnsi="Arial" w:eastAsia="Arial"/>
                <w:b w:val="0"/>
                <w:sz w:val="21"/>
              </w:rPr>
              <w:t>Sai</w:t>
            </w:r>
          </w:p>
        </w:tc>
        <w:tc>
          <w:tcPr>
            <w:tcW w:type="dxa" w:w="1481"/>
            <w:vAlign w:val="center"/>
          </w:tcPr>
          <w:p>
            <w:r/>
            <w:r>
              <w:rPr>
                <w:rFonts w:ascii="Arial" w:hAnsi="Arial" w:eastAsia="Arial"/>
                <w:b w:val="0"/>
                <w:sz w:val="21"/>
              </w:rPr>
            </w:r>
          </w:p>
        </w:tc>
        <w:tc>
          <w:tcPr>
            <w:tcW w:type="dxa" w:w="1481"/>
            <w:vAlign w:val="center"/>
          </w:tcPr>
          <w:p>
            <w:r/>
            <w:r>
              <w:rPr>
                <w:rFonts w:ascii="Arial" w:hAnsi="Arial" w:eastAsia="Arial"/>
                <w:b w:val="0"/>
                <w:sz w:val="21"/>
              </w:rPr>
            </w:r>
          </w:p>
        </w:tc>
        <w:tc>
          <w:tcPr>
            <w:tcW w:type="dxa" w:w="1481"/>
            <w:vAlign w:val="center"/>
          </w:tcPr>
          <w:p>
            <w:r/>
            <w:r>
              <w:rPr>
                <w:rFonts w:ascii="Arial" w:hAnsi="Arial" w:eastAsia="Arial"/>
                <w:b w:val="0"/>
                <w:sz w:val="21"/>
              </w:rPr>
              <w:t>TRUE</w:t>
            </w:r>
          </w:p>
        </w:tc>
      </w:tr>
    </w:tbl>
    <w:p>
      <w:r>
        <w:rPr>
          <w:rFonts w:ascii="Arial" w:hAnsi="Arial" w:eastAsia="Arial"/>
          <w:b/>
          <w:color w:val="1F4E79"/>
          <w:sz w:val="30"/>
        </w:rPr>
        <w:t>3.4. Ví dụ Excel/CSV - trả lời ngắn</w:t>
      </w:r>
    </w:p>
    <w:tbl>
      <w:tblPr>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DDEBF7"/>
          </w:tcPr>
          <w:p>
            <w:r/>
            <w:r>
              <w:rPr>
                <w:rFonts w:ascii="Arial" w:hAnsi="Arial" w:eastAsia="Arial"/>
                <w:b/>
                <w:sz w:val="21"/>
              </w:rPr>
              <w:t>question_text</w:t>
            </w:r>
          </w:p>
        </w:tc>
        <w:tc>
          <w:tcPr>
            <w:tcW w:type="dxa" w:w="1481"/>
            <w:vAlign w:val="center"/>
            <w:shd w:fill="DDEBF7"/>
          </w:tcPr>
          <w:p>
            <w:r/>
            <w:r>
              <w:rPr>
                <w:rFonts w:ascii="Arial" w:hAnsi="Arial" w:eastAsia="Arial"/>
                <w:b/>
                <w:sz w:val="21"/>
              </w:rPr>
              <w:t>question_type</w:t>
            </w:r>
          </w:p>
        </w:tc>
        <w:tc>
          <w:tcPr>
            <w:tcW w:type="dxa" w:w="1481"/>
            <w:vAlign w:val="center"/>
            <w:shd w:fill="DDEBF7"/>
          </w:tcPr>
          <w:p>
            <w:r/>
            <w:r>
              <w:rPr>
                <w:rFonts w:ascii="Arial" w:hAnsi="Arial" w:eastAsia="Arial"/>
                <w:b/>
                <w:sz w:val="21"/>
              </w:rPr>
              <w:t>A</w:t>
            </w:r>
          </w:p>
        </w:tc>
        <w:tc>
          <w:tcPr>
            <w:tcW w:type="dxa" w:w="1481"/>
            <w:vAlign w:val="center"/>
            <w:shd w:fill="DDEBF7"/>
          </w:tcPr>
          <w:p>
            <w:r/>
            <w:r>
              <w:rPr>
                <w:rFonts w:ascii="Arial" w:hAnsi="Arial" w:eastAsia="Arial"/>
                <w:b/>
                <w:sz w:val="21"/>
              </w:rPr>
              <w:t>B</w:t>
            </w:r>
          </w:p>
        </w:tc>
        <w:tc>
          <w:tcPr>
            <w:tcW w:type="dxa" w:w="1481"/>
            <w:vAlign w:val="center"/>
            <w:shd w:fill="DDEBF7"/>
          </w:tcPr>
          <w:p>
            <w:r/>
            <w:r>
              <w:rPr>
                <w:rFonts w:ascii="Arial" w:hAnsi="Arial" w:eastAsia="Arial"/>
                <w:b/>
                <w:sz w:val="21"/>
              </w:rPr>
              <w:t>C</w:t>
            </w:r>
          </w:p>
        </w:tc>
        <w:tc>
          <w:tcPr>
            <w:tcW w:type="dxa" w:w="1481"/>
            <w:vAlign w:val="center"/>
            <w:shd w:fill="DDEBF7"/>
          </w:tcPr>
          <w:p>
            <w:r/>
            <w:r>
              <w:rPr>
                <w:rFonts w:ascii="Arial" w:hAnsi="Arial" w:eastAsia="Arial"/>
                <w:b/>
                <w:sz w:val="21"/>
              </w:rPr>
              <w:t>D</w:t>
            </w:r>
          </w:p>
        </w:tc>
        <w:tc>
          <w:tcPr>
            <w:tcW w:type="dxa" w:w="1481"/>
            <w:vAlign w:val="center"/>
            <w:shd w:fill="DDEBF7"/>
          </w:tcPr>
          <w:p>
            <w:r/>
            <w:r>
              <w:rPr>
                <w:rFonts w:ascii="Arial" w:hAnsi="Arial" w:eastAsia="Arial"/>
                <w:b/>
                <w:sz w:val="21"/>
              </w:rPr>
              <w:t>Đáp án</w:t>
            </w:r>
          </w:p>
        </w:tc>
      </w:tr>
      <w:tr>
        <w:tc>
          <w:tcPr>
            <w:tcW w:type="dxa" w:w="1481"/>
            <w:vAlign w:val="center"/>
          </w:tcPr>
          <w:p>
            <w:r/>
            <w:r>
              <w:rPr>
                <w:rFonts w:ascii="Arial" w:hAnsi="Arial" w:eastAsia="Arial"/>
                <w:b w:val="0"/>
                <w:sz w:val="21"/>
              </w:rPr>
              <w:t>Tên thủ đô của Việt Nam là gì?</w:t>
            </w:r>
          </w:p>
        </w:tc>
        <w:tc>
          <w:tcPr>
            <w:tcW w:type="dxa" w:w="1481"/>
            <w:vAlign w:val="center"/>
          </w:tcPr>
          <w:p>
            <w:r/>
            <w:r>
              <w:rPr>
                <w:rFonts w:ascii="Arial" w:hAnsi="Arial" w:eastAsia="Arial"/>
                <w:b w:val="0"/>
                <w:sz w:val="21"/>
              </w:rPr>
              <w:t>short_answer</w:t>
            </w:r>
          </w:p>
        </w:tc>
        <w:tc>
          <w:tcPr>
            <w:tcW w:type="dxa" w:w="1481"/>
            <w:vAlign w:val="center"/>
          </w:tcPr>
          <w:p>
            <w:r/>
            <w:r>
              <w:rPr>
                <w:rFonts w:ascii="Arial" w:hAnsi="Arial" w:eastAsia="Arial"/>
                <w:b w:val="0"/>
                <w:sz w:val="21"/>
              </w:rPr>
            </w:r>
          </w:p>
        </w:tc>
        <w:tc>
          <w:tcPr>
            <w:tcW w:type="dxa" w:w="1481"/>
            <w:vAlign w:val="center"/>
          </w:tcPr>
          <w:p>
            <w:r/>
            <w:r>
              <w:rPr>
                <w:rFonts w:ascii="Arial" w:hAnsi="Arial" w:eastAsia="Arial"/>
                <w:b w:val="0"/>
                <w:sz w:val="21"/>
              </w:rPr>
            </w:r>
          </w:p>
        </w:tc>
        <w:tc>
          <w:tcPr>
            <w:tcW w:type="dxa" w:w="1481"/>
            <w:vAlign w:val="center"/>
          </w:tcPr>
          <w:p>
            <w:r/>
            <w:r>
              <w:rPr>
                <w:rFonts w:ascii="Arial" w:hAnsi="Arial" w:eastAsia="Arial"/>
                <w:b w:val="0"/>
                <w:sz w:val="21"/>
              </w:rPr>
            </w:r>
          </w:p>
        </w:tc>
        <w:tc>
          <w:tcPr>
            <w:tcW w:type="dxa" w:w="1481"/>
            <w:vAlign w:val="center"/>
          </w:tcPr>
          <w:p>
            <w:r/>
            <w:r>
              <w:rPr>
                <w:rFonts w:ascii="Arial" w:hAnsi="Arial" w:eastAsia="Arial"/>
                <w:b w:val="0"/>
                <w:sz w:val="21"/>
              </w:rPr>
            </w:r>
          </w:p>
        </w:tc>
        <w:tc>
          <w:tcPr>
            <w:tcW w:type="dxa" w:w="1481"/>
            <w:vAlign w:val="center"/>
          </w:tcPr>
          <w:p>
            <w:r/>
            <w:r>
              <w:rPr>
                <w:rFonts w:ascii="Arial" w:hAnsi="Arial" w:eastAsia="Arial"/>
                <w:b w:val="0"/>
                <w:sz w:val="21"/>
              </w:rPr>
              <w:t>Hà Nội</w:t>
            </w:r>
          </w:p>
        </w:tc>
      </w:tr>
    </w:tbl>
    <w:p>
      <w:r>
        <w:t>Với short_answer, không nhập đáp án A/B/C/D. Chỉ nhập đáp án mẫu vào correct_answer.</w:t>
      </w:r>
    </w:p>
    <w:p>
      <w:r>
        <w:rPr>
          <w:rFonts w:ascii="Arial" w:hAnsi="Arial" w:eastAsia="Arial"/>
          <w:b/>
          <w:color w:val="1F4E79"/>
          <w:sz w:val="30"/>
        </w:rPr>
        <w:t>4. Cách sửa file TXT/DOCX/PDF</w:t>
      </w:r>
    </w:p>
    <w:p>
      <w:r>
        <w:t>TXT, DOCX và PDF dùng dạng văn bản. Mỗi câu hỏi viết thành một khối riêng. DOCX nên dùng Arial cỡ 13. PDF nên xuất từ Word, không chụp ảnh đề.</w:t>
      </w:r>
    </w:p>
    <w:p>
      <w:r>
        <w:rPr>
          <w:rFonts w:ascii="Arial" w:hAnsi="Arial" w:eastAsia="Arial"/>
          <w:b/>
          <w:color w:val="1F4E79"/>
          <w:sz w:val="30"/>
        </w:rPr>
        <w:t>4.1. Trắc nghiệm một đáp án</w:t>
      </w:r>
    </w:p>
    <w:tbl>
      <w:tblPr>
        <w:tblW w:type="auto" w:w="0"/>
        <w:jc w:val="center"/>
        <w:tblLook w:firstColumn="1" w:firstRow="1" w:lastColumn="0" w:lastRow="0" w:noHBand="0" w:noVBand="1" w:val="04A0"/>
      </w:tblPr>
      <w:tblGrid>
        <w:gridCol w:w="10368"/>
      </w:tblGrid>
      <w:tr>
        <w:tc>
          <w:tcPr>
            <w:tcW w:type="dxa" w:w="10368"/>
            <w:shd w:fill="F2F2F2"/>
          </w:tcPr>
          <w:p>
            <w:r/>
            <w:r>
              <w:rPr>
                <w:rFonts w:ascii="Courier New" w:hAnsi="Courier New" w:eastAsia="Courier New"/>
                <w:sz w:val="21"/>
              </w:rPr>
              <w:t>Câu 1: Trong câu "Em đọc sách", từ nào là động từ?</w:t>
            </w:r>
            <w:r>
              <w:br/>
            </w:r>
            <w:r>
              <w:rPr>
                <w:rFonts w:ascii="Courier New" w:hAnsi="Courier New" w:eastAsia="Courier New"/>
                <w:sz w:val="21"/>
              </w:rPr>
              <w:t>question_type: single_choice</w:t>
            </w:r>
            <w:r>
              <w:br/>
            </w:r>
            <w:r>
              <w:rPr>
                <w:rFonts w:ascii="Courier New" w:hAnsi="Courier New" w:eastAsia="Courier New"/>
                <w:sz w:val="21"/>
              </w:rPr>
              <w:t>A. Em</w:t>
            </w:r>
            <w:r>
              <w:br/>
            </w:r>
            <w:r>
              <w:rPr>
                <w:rFonts w:ascii="Courier New" w:hAnsi="Courier New" w:eastAsia="Courier New"/>
                <w:sz w:val="21"/>
              </w:rPr>
              <w:t>B. đọc</w:t>
            </w:r>
            <w:r>
              <w:br/>
            </w:r>
            <w:r>
              <w:rPr>
                <w:rFonts w:ascii="Courier New" w:hAnsi="Courier New" w:eastAsia="Courier New"/>
                <w:sz w:val="21"/>
              </w:rPr>
              <w:t>C. sách</w:t>
            </w:r>
            <w:r>
              <w:br/>
            </w:r>
            <w:r>
              <w:rPr>
                <w:rFonts w:ascii="Courier New" w:hAnsi="Courier New" w:eastAsia="Courier New"/>
                <w:sz w:val="21"/>
              </w:rPr>
              <w:t>D. câu</w:t>
            </w:r>
            <w:r>
              <w:br/>
            </w:r>
            <w:r>
              <w:rPr>
                <w:rFonts w:ascii="Courier New" w:hAnsi="Courier New" w:eastAsia="Courier New"/>
                <w:sz w:val="21"/>
              </w:rPr>
              <w:t>Đáp án: B</w:t>
            </w:r>
            <w:r>
              <w:br/>
            </w:r>
            <w:r>
              <w:rPr>
                <w:rFonts w:ascii="Courier New" w:hAnsi="Courier New" w:eastAsia="Courier New"/>
                <w:sz w:val="21"/>
              </w:rPr>
              <w:t>Điểm: 1</w:t>
            </w:r>
            <w:r>
              <w:br/>
            </w:r>
            <w:r>
              <w:rPr>
                <w:rFonts w:ascii="Courier New" w:hAnsi="Courier New" w:eastAsia="Courier New"/>
                <w:sz w:val="21"/>
              </w:rPr>
              <w:t>Môn: Tiếng Việt</w:t>
            </w:r>
            <w:r>
              <w:br/>
            </w:r>
            <w:r>
              <w:rPr>
                <w:rFonts w:ascii="Courier New" w:hAnsi="Courier New" w:eastAsia="Courier New"/>
                <w:sz w:val="21"/>
              </w:rPr>
              <w:t>Chương: Từ loại</w:t>
            </w:r>
            <w:r>
              <w:br/>
            </w:r>
            <w:r>
              <w:rPr>
                <w:rFonts w:ascii="Courier New" w:hAnsi="Courier New" w:eastAsia="Courier New"/>
                <w:sz w:val="21"/>
              </w:rPr>
              <w:t>Bài: Động từ trong câu</w:t>
            </w:r>
            <w:r>
              <w:br/>
            </w:r>
            <w:r>
              <w:rPr>
                <w:rFonts w:ascii="Courier New" w:hAnsi="Courier New" w:eastAsia="Courier New"/>
                <w:sz w:val="21"/>
              </w:rPr>
              <w:t>Mức độ: Dễ</w:t>
            </w:r>
            <w:r>
              <w:br/>
            </w:r>
            <w:r>
              <w:rPr>
                <w:rFonts w:ascii="Courier New" w:hAnsi="Courier New" w:eastAsia="Courier New"/>
                <w:sz w:val="21"/>
              </w:rPr>
              <w:t>Giải thích: Từ "đọc" chỉ hoạt động nên là động từ.</w:t>
            </w:r>
          </w:p>
        </w:tc>
      </w:tr>
    </w:tbl>
    <w:p>
      <w:r>
        <w:rPr>
          <w:rFonts w:ascii="Arial" w:hAnsi="Arial" w:eastAsia="Arial"/>
          <w:b/>
          <w:color w:val="1F4E79"/>
          <w:sz w:val="30"/>
        </w:rPr>
        <w:t>4.2. Trắc nghiệm nhiều đáp án</w:t>
      </w:r>
    </w:p>
    <w:tbl>
      <w:tblPr>
        <w:tblW w:type="auto" w:w="0"/>
        <w:jc w:val="center"/>
        <w:tblLook w:firstColumn="1" w:firstRow="1" w:lastColumn="0" w:lastRow="0" w:noHBand="0" w:noVBand="1" w:val="04A0"/>
      </w:tblPr>
      <w:tblGrid>
        <w:gridCol w:w="10368"/>
      </w:tblGrid>
      <w:tr>
        <w:tc>
          <w:tcPr>
            <w:tcW w:type="dxa" w:w="10368"/>
            <w:shd w:fill="F2F2F2"/>
          </w:tcPr>
          <w:p>
            <w:r/>
            <w:r>
              <w:rPr>
                <w:rFonts w:ascii="Courier New" w:hAnsi="Courier New" w:eastAsia="Courier New"/>
                <w:sz w:val="21"/>
              </w:rPr>
              <w:t>Câu 1: Những thiết bị nào là thiết bị nhập dữ liệu?</w:t>
            </w:r>
            <w:r>
              <w:br/>
            </w:r>
            <w:r>
              <w:rPr>
                <w:rFonts w:ascii="Courier New" w:hAnsi="Courier New" w:eastAsia="Courier New"/>
                <w:sz w:val="21"/>
              </w:rPr>
              <w:t>question_type: multiple_choice</w:t>
            </w:r>
            <w:r>
              <w:br/>
            </w:r>
            <w:r>
              <w:rPr>
                <w:rFonts w:ascii="Courier New" w:hAnsi="Courier New" w:eastAsia="Courier New"/>
                <w:sz w:val="21"/>
              </w:rPr>
              <w:t>A. Bàn phím</w:t>
            </w:r>
            <w:r>
              <w:br/>
            </w:r>
            <w:r>
              <w:rPr>
                <w:rFonts w:ascii="Courier New" w:hAnsi="Courier New" w:eastAsia="Courier New"/>
                <w:sz w:val="21"/>
              </w:rPr>
              <w:t>B. Chuột</w:t>
            </w:r>
            <w:r>
              <w:br/>
            </w:r>
            <w:r>
              <w:rPr>
                <w:rFonts w:ascii="Courier New" w:hAnsi="Courier New" w:eastAsia="Courier New"/>
                <w:sz w:val="21"/>
              </w:rPr>
              <w:t>C. Máy quét</w:t>
            </w:r>
            <w:r>
              <w:br/>
            </w:r>
            <w:r>
              <w:rPr>
                <w:rFonts w:ascii="Courier New" w:hAnsi="Courier New" w:eastAsia="Courier New"/>
                <w:sz w:val="21"/>
              </w:rPr>
              <w:t>D. Máy chiếu</w:t>
            </w:r>
            <w:r>
              <w:br/>
            </w:r>
            <w:r>
              <w:rPr>
                <w:rFonts w:ascii="Courier New" w:hAnsi="Courier New" w:eastAsia="Courier New"/>
                <w:sz w:val="21"/>
              </w:rPr>
              <w:t>Đáp án: A,B,C</w:t>
            </w:r>
            <w:r>
              <w:br/>
            </w:r>
            <w:r>
              <w:rPr>
                <w:rFonts w:ascii="Courier New" w:hAnsi="Courier New" w:eastAsia="Courier New"/>
                <w:sz w:val="21"/>
              </w:rPr>
              <w:t>Điểm: 1</w:t>
            </w:r>
            <w:r>
              <w:br/>
            </w:r>
            <w:r>
              <w:rPr>
                <w:rFonts w:ascii="Courier New" w:hAnsi="Courier New" w:eastAsia="Courier New"/>
                <w:sz w:val="21"/>
              </w:rPr>
              <w:t>Môn: Tin học</w:t>
            </w:r>
            <w:r>
              <w:br/>
            </w:r>
            <w:r>
              <w:rPr>
                <w:rFonts w:ascii="Courier New" w:hAnsi="Courier New" w:eastAsia="Courier New"/>
                <w:sz w:val="21"/>
              </w:rPr>
              <w:t>Chương: Máy tính và thiết bị số</w:t>
            </w:r>
            <w:r>
              <w:br/>
            </w:r>
            <w:r>
              <w:rPr>
                <w:rFonts w:ascii="Courier New" w:hAnsi="Courier New" w:eastAsia="Courier New"/>
                <w:sz w:val="21"/>
              </w:rPr>
              <w:t>Bài: Thiết bị vào</w:t>
            </w:r>
            <w:r>
              <w:br/>
            </w:r>
            <w:r>
              <w:rPr>
                <w:rFonts w:ascii="Courier New" w:hAnsi="Courier New" w:eastAsia="Courier New"/>
                <w:sz w:val="21"/>
              </w:rPr>
              <w:t>Mức độ: Dễ</w:t>
            </w:r>
            <w:r>
              <w:br/>
            </w:r>
            <w:r>
              <w:rPr>
                <w:rFonts w:ascii="Courier New" w:hAnsi="Courier New" w:eastAsia="Courier New"/>
                <w:sz w:val="21"/>
              </w:rPr>
              <w:t>Giải thích: Bàn phím, chuột và máy quét là thiết bị nhập; máy chiếu là thiết bị xuất.</w:t>
            </w:r>
          </w:p>
        </w:tc>
      </w:tr>
    </w:tbl>
    <w:p>
      <w:r>
        <w:rPr>
          <w:rFonts w:ascii="Arial" w:hAnsi="Arial" w:eastAsia="Arial"/>
          <w:b/>
          <w:color w:val="1F4E79"/>
          <w:sz w:val="30"/>
        </w:rPr>
        <w:t>4.3. Đúng / Sai</w:t>
      </w:r>
    </w:p>
    <w:tbl>
      <w:tblPr>
        <w:tblW w:type="auto" w:w="0"/>
        <w:jc w:val="center"/>
        <w:tblLook w:firstColumn="1" w:firstRow="1" w:lastColumn="0" w:lastRow="0" w:noHBand="0" w:noVBand="1" w:val="04A0"/>
      </w:tblPr>
      <w:tblGrid>
        <w:gridCol w:w="10368"/>
      </w:tblGrid>
      <w:tr>
        <w:tc>
          <w:tcPr>
            <w:tcW w:type="dxa" w:w="10368"/>
            <w:shd w:fill="F2F2F2"/>
          </w:tcPr>
          <w:p>
            <w:r/>
            <w:r>
              <w:rPr>
                <w:rFonts w:ascii="Courier New" w:hAnsi="Courier New" w:eastAsia="Courier New"/>
                <w:sz w:val="21"/>
              </w:rPr>
              <w:t>Câu 1: Khi dùng Internet, không nên chia sẻ mật khẩu cá nhân cho người khác.</w:t>
            </w:r>
            <w:r>
              <w:br/>
            </w:r>
            <w:r>
              <w:rPr>
                <w:rFonts w:ascii="Courier New" w:hAnsi="Courier New" w:eastAsia="Courier New"/>
                <w:sz w:val="21"/>
              </w:rPr>
              <w:t>question_type: true_false</w:t>
            </w:r>
            <w:r>
              <w:br/>
            </w:r>
            <w:r>
              <w:rPr>
                <w:rFonts w:ascii="Courier New" w:hAnsi="Courier New" w:eastAsia="Courier New"/>
                <w:sz w:val="21"/>
              </w:rPr>
              <w:t>A. Đúng</w:t>
            </w:r>
            <w:r>
              <w:br/>
            </w:r>
            <w:r>
              <w:rPr>
                <w:rFonts w:ascii="Courier New" w:hAnsi="Courier New" w:eastAsia="Courier New"/>
                <w:sz w:val="21"/>
              </w:rPr>
              <w:t>B. Sai</w:t>
            </w:r>
            <w:r>
              <w:br/>
            </w:r>
            <w:r>
              <w:rPr>
                <w:rFonts w:ascii="Courier New" w:hAnsi="Courier New" w:eastAsia="Courier New"/>
                <w:sz w:val="21"/>
              </w:rPr>
              <w:t>Đáp án: TRUE</w:t>
            </w:r>
            <w:r>
              <w:br/>
            </w:r>
            <w:r>
              <w:rPr>
                <w:rFonts w:ascii="Courier New" w:hAnsi="Courier New" w:eastAsia="Courier New"/>
                <w:sz w:val="21"/>
              </w:rPr>
              <w:t>Điểm: 1</w:t>
            </w:r>
            <w:r>
              <w:br/>
            </w:r>
            <w:r>
              <w:rPr>
                <w:rFonts w:ascii="Courier New" w:hAnsi="Courier New" w:eastAsia="Courier New"/>
                <w:sz w:val="21"/>
              </w:rPr>
              <w:t>Môn: Tin học</w:t>
            </w:r>
            <w:r>
              <w:br/>
            </w:r>
            <w:r>
              <w:rPr>
                <w:rFonts w:ascii="Courier New" w:hAnsi="Courier New" w:eastAsia="Courier New"/>
                <w:sz w:val="21"/>
              </w:rPr>
              <w:t>Chương: An toàn thông tin</w:t>
            </w:r>
            <w:r>
              <w:br/>
            </w:r>
            <w:r>
              <w:rPr>
                <w:rFonts w:ascii="Courier New" w:hAnsi="Courier New" w:eastAsia="Courier New"/>
                <w:sz w:val="21"/>
              </w:rPr>
              <w:t>Bài: Bảo vệ tài khoản cá nhân</w:t>
            </w:r>
            <w:r>
              <w:br/>
            </w:r>
            <w:r>
              <w:rPr>
                <w:rFonts w:ascii="Courier New" w:hAnsi="Courier New" w:eastAsia="Courier New"/>
                <w:sz w:val="21"/>
              </w:rPr>
              <w:t>Mức độ: Dễ</w:t>
            </w:r>
            <w:r>
              <w:br/>
            </w:r>
            <w:r>
              <w:rPr>
                <w:rFonts w:ascii="Courier New" w:hAnsi="Courier New" w:eastAsia="Courier New"/>
                <w:sz w:val="21"/>
              </w:rPr>
              <w:t>Giải thích: Mật khẩu cá nhân cần được giữ bí mật để bảo vệ tài khoản.</w:t>
            </w:r>
          </w:p>
        </w:tc>
      </w:tr>
    </w:tbl>
    <w:p>
      <w:r>
        <w:rPr>
          <w:rFonts w:ascii="Arial" w:hAnsi="Arial" w:eastAsia="Arial"/>
          <w:b/>
          <w:color w:val="1F4E79"/>
          <w:sz w:val="30"/>
        </w:rPr>
        <w:t>4.4. Trả lời ngắn</w:t>
      </w:r>
    </w:p>
    <w:tbl>
      <w:tblPr>
        <w:tblW w:type="auto" w:w="0"/>
        <w:jc w:val="center"/>
        <w:tblLook w:firstColumn="1" w:firstRow="1" w:lastColumn="0" w:lastRow="0" w:noHBand="0" w:noVBand="1" w:val="04A0"/>
      </w:tblPr>
      <w:tblGrid>
        <w:gridCol w:w="10368"/>
      </w:tblGrid>
      <w:tr>
        <w:tc>
          <w:tcPr>
            <w:tcW w:type="dxa" w:w="10368"/>
            <w:shd w:fill="F2F2F2"/>
          </w:tcPr>
          <w:p>
            <w:r/>
            <w:r>
              <w:rPr>
                <w:rFonts w:ascii="Courier New" w:hAnsi="Courier New" w:eastAsia="Courier New"/>
                <w:sz w:val="21"/>
              </w:rPr>
              <w:t>Câu 1: Tên thủ đô của Việt Nam là gì?</w:t>
            </w:r>
            <w:r>
              <w:br/>
            </w:r>
            <w:r>
              <w:rPr>
                <w:rFonts w:ascii="Courier New" w:hAnsi="Courier New" w:eastAsia="Courier New"/>
                <w:sz w:val="21"/>
              </w:rPr>
              <w:t>question_type: short_answer</w:t>
            </w:r>
            <w:r>
              <w:br/>
            </w:r>
            <w:r>
              <w:rPr>
                <w:rFonts w:ascii="Courier New" w:hAnsi="Courier New" w:eastAsia="Courier New"/>
                <w:sz w:val="21"/>
              </w:rPr>
              <w:t>Đáp án: Hà Nội</w:t>
            </w:r>
            <w:r>
              <w:br/>
            </w:r>
            <w:r>
              <w:rPr>
                <w:rFonts w:ascii="Courier New" w:hAnsi="Courier New" w:eastAsia="Courier New"/>
                <w:sz w:val="21"/>
              </w:rPr>
              <w:t>Điểm: 1</w:t>
            </w:r>
            <w:r>
              <w:br/>
            </w:r>
            <w:r>
              <w:rPr>
                <w:rFonts w:ascii="Courier New" w:hAnsi="Courier New" w:eastAsia="Courier New"/>
                <w:sz w:val="21"/>
              </w:rPr>
              <w:t>Môn: Lịch sử và Địa lí</w:t>
            </w:r>
            <w:r>
              <w:br/>
            </w:r>
            <w:r>
              <w:rPr>
                <w:rFonts w:ascii="Courier New" w:hAnsi="Courier New" w:eastAsia="Courier New"/>
                <w:sz w:val="21"/>
              </w:rPr>
              <w:t>Chương: Địa lí Việt Nam</w:t>
            </w:r>
            <w:r>
              <w:br/>
            </w:r>
            <w:r>
              <w:rPr>
                <w:rFonts w:ascii="Courier New" w:hAnsi="Courier New" w:eastAsia="Courier New"/>
                <w:sz w:val="21"/>
              </w:rPr>
              <w:t>Bài: Thủ đô Việt Nam</w:t>
            </w:r>
            <w:r>
              <w:br/>
            </w:r>
            <w:r>
              <w:rPr>
                <w:rFonts w:ascii="Courier New" w:hAnsi="Courier New" w:eastAsia="Courier New"/>
                <w:sz w:val="21"/>
              </w:rPr>
              <w:t>Mức độ: Dễ</w:t>
            </w:r>
            <w:r>
              <w:br/>
            </w:r>
            <w:r>
              <w:rPr>
                <w:rFonts w:ascii="Courier New" w:hAnsi="Courier New" w:eastAsia="Courier New"/>
                <w:sz w:val="21"/>
              </w:rPr>
              <w:t>Giải thích: Hà Nội là thủ đô của Việt Nam.</w:t>
            </w:r>
          </w:p>
        </w:tc>
      </w:tr>
    </w:tbl>
    <w:p>
      <w:r>
        <w:rPr>
          <w:rFonts w:ascii="Arial" w:hAnsi="Arial" w:eastAsia="Arial"/>
          <w:b/>
          <w:color w:val="1F4E79"/>
          <w:sz w:val="30"/>
        </w:rPr>
        <w:t>5. Các lỗi cần tránh</w:t>
      </w:r>
    </w:p>
    <w:tbl>
      <w:tblPr>
        <w:tblW w:type="auto" w:w="0"/>
        <w:tblLook w:firstColumn="1" w:firstRow="1" w:lastColumn="0" w:lastRow="0" w:noHBand="0" w:noVBand="1" w:val="04A0"/>
      </w:tblPr>
      <w:tblGrid>
        <w:gridCol w:w="5184"/>
        <w:gridCol w:w="5184"/>
      </w:tblGrid>
      <w:tr>
        <w:tc>
          <w:tcPr>
            <w:tcW w:type="dxa" w:w="5184"/>
            <w:vAlign w:val="center"/>
            <w:shd w:fill="DDEBF7"/>
          </w:tcPr>
          <w:p>
            <w:r/>
            <w:r>
              <w:rPr>
                <w:rFonts w:ascii="Arial" w:hAnsi="Arial" w:eastAsia="Arial"/>
                <w:b/>
                <w:sz w:val="21"/>
              </w:rPr>
              <w:t>Lỗi thường gặp</w:t>
            </w:r>
          </w:p>
        </w:tc>
        <w:tc>
          <w:tcPr>
            <w:tcW w:type="dxa" w:w="5184"/>
            <w:vAlign w:val="center"/>
            <w:shd w:fill="DDEBF7"/>
          </w:tcPr>
          <w:p>
            <w:r/>
            <w:r>
              <w:rPr>
                <w:rFonts w:ascii="Arial" w:hAnsi="Arial" w:eastAsia="Arial"/>
                <w:b/>
                <w:sz w:val="21"/>
              </w:rPr>
              <w:t>Cách sửa</w:t>
            </w:r>
          </w:p>
        </w:tc>
      </w:tr>
      <w:tr>
        <w:tc>
          <w:tcPr>
            <w:tcW w:type="dxa" w:w="5184"/>
            <w:vAlign w:val="center"/>
          </w:tcPr>
          <w:p>
            <w:r/>
            <w:r>
              <w:rPr>
                <w:rFonts w:ascii="Arial" w:hAnsi="Arial" w:eastAsia="Arial"/>
                <w:b w:val="0"/>
                <w:sz w:val="21"/>
              </w:rPr>
              <w:t>Đổi tên cột trong Excel/CSV</w:t>
            </w:r>
          </w:p>
        </w:tc>
        <w:tc>
          <w:tcPr>
            <w:tcW w:type="dxa" w:w="5184"/>
            <w:vAlign w:val="center"/>
          </w:tcPr>
          <w:p>
            <w:r/>
            <w:r>
              <w:rPr>
                <w:rFonts w:ascii="Arial" w:hAnsi="Arial" w:eastAsia="Arial"/>
                <w:b w:val="0"/>
                <w:sz w:val="21"/>
              </w:rPr>
              <w:t>Giữ nguyên tên cột của file mẫu</w:t>
            </w:r>
          </w:p>
        </w:tc>
      </w:tr>
      <w:tr>
        <w:tc>
          <w:tcPr>
            <w:tcW w:type="dxa" w:w="5184"/>
            <w:vAlign w:val="center"/>
          </w:tcPr>
          <w:p>
            <w:r/>
            <w:r>
              <w:rPr>
                <w:rFonts w:ascii="Arial" w:hAnsi="Arial" w:eastAsia="Arial"/>
                <w:b w:val="0"/>
                <w:sz w:val="21"/>
              </w:rPr>
              <w:t>Gộp ô trong Excel</w:t>
            </w:r>
          </w:p>
        </w:tc>
        <w:tc>
          <w:tcPr>
            <w:tcW w:type="dxa" w:w="5184"/>
            <w:vAlign w:val="center"/>
          </w:tcPr>
          <w:p>
            <w:r/>
            <w:r>
              <w:rPr>
                <w:rFonts w:ascii="Arial" w:hAnsi="Arial" w:eastAsia="Arial"/>
                <w:b w:val="0"/>
                <w:sz w:val="21"/>
              </w:rPr>
              <w:t>Bỏ gộp ô, mỗi câu nằm trên một dòng</w:t>
            </w:r>
          </w:p>
        </w:tc>
      </w:tr>
      <w:tr>
        <w:tc>
          <w:tcPr>
            <w:tcW w:type="dxa" w:w="5184"/>
            <w:vAlign w:val="center"/>
          </w:tcPr>
          <w:p>
            <w:r/>
            <w:r>
              <w:rPr>
                <w:rFonts w:ascii="Arial" w:hAnsi="Arial" w:eastAsia="Arial"/>
                <w:b w:val="0"/>
                <w:sz w:val="21"/>
              </w:rPr>
              <w:t>Câu nhiều đáp án chỉ ghi một đáp án</w:t>
            </w:r>
          </w:p>
        </w:tc>
        <w:tc>
          <w:tcPr>
            <w:tcW w:type="dxa" w:w="5184"/>
            <w:vAlign w:val="center"/>
          </w:tcPr>
          <w:p>
            <w:r/>
            <w:r>
              <w:rPr>
                <w:rFonts w:ascii="Arial" w:hAnsi="Arial" w:eastAsia="Arial"/>
                <w:b w:val="0"/>
                <w:sz w:val="21"/>
              </w:rPr>
              <w:t>Ghi từ 2 đáp án trở lên, ví dụ A,B,D</w:t>
            </w:r>
          </w:p>
        </w:tc>
      </w:tr>
      <w:tr>
        <w:tc>
          <w:tcPr>
            <w:tcW w:type="dxa" w:w="5184"/>
            <w:vAlign w:val="center"/>
          </w:tcPr>
          <w:p>
            <w:r/>
            <w:r>
              <w:rPr>
                <w:rFonts w:ascii="Arial" w:hAnsi="Arial" w:eastAsia="Arial"/>
                <w:b w:val="0"/>
                <w:sz w:val="21"/>
              </w:rPr>
              <w:t>Câu đúng/sai ghi A hoặc B trong CSV/XLSX</w:t>
            </w:r>
          </w:p>
        </w:tc>
        <w:tc>
          <w:tcPr>
            <w:tcW w:type="dxa" w:w="5184"/>
            <w:vAlign w:val="center"/>
          </w:tcPr>
          <w:p>
            <w:r/>
            <w:r>
              <w:rPr>
                <w:rFonts w:ascii="Arial" w:hAnsi="Arial" w:eastAsia="Arial"/>
                <w:b w:val="0"/>
                <w:sz w:val="21"/>
              </w:rPr>
              <w:t>Ghi TRUE hoặc FALSE</w:t>
            </w:r>
          </w:p>
        </w:tc>
      </w:tr>
      <w:tr>
        <w:tc>
          <w:tcPr>
            <w:tcW w:type="dxa" w:w="5184"/>
            <w:vAlign w:val="center"/>
          </w:tcPr>
          <w:p>
            <w:r/>
            <w:r>
              <w:rPr>
                <w:rFonts w:ascii="Arial" w:hAnsi="Arial" w:eastAsia="Arial"/>
                <w:b w:val="0"/>
                <w:sz w:val="21"/>
              </w:rPr>
              <w:t>Câu trả lời ngắn vẫn nhập option A/B/C/D</w:t>
            </w:r>
          </w:p>
        </w:tc>
        <w:tc>
          <w:tcPr>
            <w:tcW w:type="dxa" w:w="5184"/>
            <w:vAlign w:val="center"/>
          </w:tcPr>
          <w:p>
            <w:r/>
            <w:r>
              <w:rPr>
                <w:rFonts w:ascii="Arial" w:hAnsi="Arial" w:eastAsia="Arial"/>
                <w:b w:val="0"/>
                <w:sz w:val="21"/>
              </w:rPr>
              <w:t>Để trống option A/B/C/D, chỉ nhập đáp án mẫu</w:t>
            </w:r>
          </w:p>
        </w:tc>
      </w:tr>
      <w:tr>
        <w:tc>
          <w:tcPr>
            <w:tcW w:type="dxa" w:w="5184"/>
            <w:vAlign w:val="center"/>
          </w:tcPr>
          <w:p>
            <w:r/>
            <w:r>
              <w:rPr>
                <w:rFonts w:ascii="Arial" w:hAnsi="Arial" w:eastAsia="Arial"/>
                <w:b w:val="0"/>
                <w:sz w:val="21"/>
              </w:rPr>
              <w:t>PDF là ảnh scan</w:t>
            </w:r>
          </w:p>
        </w:tc>
        <w:tc>
          <w:tcPr>
            <w:tcW w:type="dxa" w:w="5184"/>
            <w:vAlign w:val="center"/>
          </w:tcPr>
          <w:p>
            <w:r/>
            <w:r>
              <w:rPr>
                <w:rFonts w:ascii="Arial" w:hAnsi="Arial" w:eastAsia="Arial"/>
                <w:b w:val="0"/>
                <w:sz w:val="21"/>
              </w:rPr>
              <w:t>Xuất PDF trực tiếp từ Word hoặc Google Docs</w:t>
            </w:r>
          </w:p>
        </w:tc>
      </w:tr>
    </w:tbl>
    <w:p>
      <w:r>
        <w:rPr>
          <w:rFonts w:ascii="Arial" w:hAnsi="Arial" w:eastAsia="Arial"/>
          <w:b/>
          <w:color w:val="1F4E79"/>
          <w:sz w:val="30"/>
        </w:rPr>
        <w:t>6. Checklist trước khi import</w:t>
      </w:r>
    </w:p>
    <w:p>
      <w:pPr/>
      <w:r>
        <w:t>• Chọn đúng file mẫu theo định dạng cần dùng.</w:t>
      </w:r>
    </w:p>
    <w:p>
      <w:pPr/>
      <w:r>
        <w:t>• Không đổi tên cột trong CSV/XLSX.</w:t>
      </w:r>
    </w:p>
    <w:p>
      <w:pPr/>
      <w:r>
        <w:t>• Không gộp ô trong Excel.</w:t>
      </w:r>
    </w:p>
    <w:p>
      <w:pPr/>
      <w:r>
        <w:t>• Mỗi câu có nội dung câu hỏi.</w:t>
      </w:r>
    </w:p>
    <w:p>
      <w:pPr/>
      <w:r>
        <w:t>• Mỗi câu có question_type.</w:t>
      </w:r>
    </w:p>
    <w:p>
      <w:pPr/>
      <w:r>
        <w:t>• Mỗi câu có đáp án đúng hoặc đáp án mẫu.</w:t>
      </w:r>
    </w:p>
    <w:p>
      <w:pPr/>
      <w:r>
        <w:t>• Câu trắc nghiệm có ít nhất 2 lựa chọn.</w:t>
      </w:r>
    </w:p>
    <w:p>
      <w:pPr/>
      <w:r>
        <w:t>• Câu nhiều đáp án có ít nhất 2 đáp án đúng.</w:t>
      </w:r>
    </w:p>
    <w:p>
      <w:pPr/>
      <w:r>
        <w:t>• Câu trả lời ngắn không nhập lựa chọn A/B/C/D.</w:t>
      </w:r>
    </w:p>
    <w:p>
      <w:pPr/>
      <w:r>
        <w:t>• PDF là text thật, không phải ảnh scan.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7"/>
      </w:rPr>
      <w:t>Tài liệu dành cho giảng viên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7"/>
      </w:rPr>
      <w:t>EduGuard - Mẫu file import đề dành cho giảng viên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